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ECF4" w14:textId="77777777" w:rsidR="002C2005" w:rsidRDefault="00000000" w:rsidP="002C2005">
      <w:pPr>
        <w:pStyle w:val="Ttulo1"/>
        <w:jc w:val="center"/>
        <w:rPr>
          <w:color w:val="auto"/>
        </w:rPr>
      </w:pPr>
      <w:r w:rsidRPr="00A543A4">
        <w:rPr>
          <w:color w:val="auto"/>
        </w:rPr>
        <w:t>CONTRATO DE CONSTITUCIÓN</w:t>
      </w:r>
    </w:p>
    <w:p w14:paraId="32C2B5AF" w14:textId="19B2993B" w:rsidR="007A1EF1" w:rsidRPr="00A543A4" w:rsidRDefault="00000000" w:rsidP="002C2005">
      <w:pPr>
        <w:pStyle w:val="Ttulo1"/>
        <w:jc w:val="center"/>
        <w:rPr>
          <w:color w:val="auto"/>
        </w:rPr>
      </w:pPr>
      <w:r w:rsidRPr="00A543A4">
        <w:rPr>
          <w:color w:val="auto"/>
        </w:rPr>
        <w:t xml:space="preserve"> </w:t>
      </w:r>
      <w:r w:rsidR="00803A21" w:rsidRPr="00A543A4">
        <w:rPr>
          <w:color w:val="auto"/>
        </w:rPr>
        <w:t xml:space="preserve">CONSORCIO </w:t>
      </w:r>
      <w:r w:rsidR="00803A21">
        <w:rPr>
          <w:color w:val="auto"/>
        </w:rPr>
        <w:t>OBRAS</w:t>
      </w:r>
      <w:r w:rsidRPr="00A543A4">
        <w:rPr>
          <w:color w:val="auto"/>
        </w:rPr>
        <w:t xml:space="preserve"> LA ECONOMÍA .</w:t>
      </w:r>
    </w:p>
    <w:p w14:paraId="3AC93690" w14:textId="77777777" w:rsidR="00386054" w:rsidRPr="00386054" w:rsidRDefault="00386054" w:rsidP="00964E18">
      <w:pPr>
        <w:jc w:val="center"/>
      </w:pPr>
    </w:p>
    <w:p w14:paraId="72C0D084" w14:textId="77777777" w:rsidR="007A1EF1" w:rsidRPr="00C506B7" w:rsidRDefault="00000000">
      <w:pPr>
        <w:rPr>
          <w:rFonts w:ascii="Arial" w:hAnsi="Arial" w:cs="Arial"/>
          <w:sz w:val="24"/>
          <w:szCs w:val="24"/>
        </w:rPr>
      </w:pPr>
      <w:r w:rsidRPr="00C506B7">
        <w:rPr>
          <w:rFonts w:ascii="Arial" w:hAnsi="Arial" w:cs="Arial"/>
          <w:sz w:val="24"/>
          <w:szCs w:val="24"/>
        </w:rPr>
        <w:t>Entre los suscritos, a saber:</w:t>
      </w:r>
    </w:p>
    <w:p w14:paraId="6A0C3EE7" w14:textId="0A7DC0BD" w:rsidR="007A1EF1" w:rsidRPr="00C506B7" w:rsidRDefault="00000000" w:rsidP="00AE218D">
      <w:pPr>
        <w:jc w:val="both"/>
        <w:rPr>
          <w:rFonts w:ascii="Arial" w:hAnsi="Arial" w:cs="Arial"/>
          <w:sz w:val="24"/>
          <w:szCs w:val="24"/>
        </w:rPr>
      </w:pPr>
      <w:r w:rsidRPr="00C506B7">
        <w:rPr>
          <w:rFonts w:ascii="Arial" w:hAnsi="Arial" w:cs="Arial"/>
          <w:sz w:val="24"/>
          <w:szCs w:val="24"/>
        </w:rPr>
        <w:t>1. Pedro Murillo Rentería, mayor de edad, identificado con cédula de ciudadanía No. 45120</w:t>
      </w:r>
      <w:r w:rsidR="00042833">
        <w:rPr>
          <w:rFonts w:ascii="Arial" w:hAnsi="Arial" w:cs="Arial"/>
          <w:sz w:val="24"/>
          <w:szCs w:val="24"/>
        </w:rPr>
        <w:t>06</w:t>
      </w:r>
      <w:r w:rsidRPr="00C506B7">
        <w:rPr>
          <w:rFonts w:ascii="Arial" w:hAnsi="Arial" w:cs="Arial"/>
          <w:sz w:val="24"/>
          <w:szCs w:val="24"/>
        </w:rPr>
        <w:t xml:space="preserve">3, quien actúa en nombre propio y en calidad </w:t>
      </w:r>
      <w:r w:rsidR="00386054" w:rsidRPr="00C506B7">
        <w:rPr>
          <w:rFonts w:ascii="Arial" w:hAnsi="Arial" w:cs="Arial"/>
          <w:sz w:val="24"/>
          <w:szCs w:val="24"/>
        </w:rPr>
        <w:t xml:space="preserve">Representante Legal </w:t>
      </w:r>
      <w:r w:rsidRPr="00C506B7">
        <w:rPr>
          <w:rFonts w:ascii="Arial" w:hAnsi="Arial" w:cs="Arial"/>
          <w:sz w:val="24"/>
          <w:szCs w:val="24"/>
        </w:rPr>
        <w:t>del presente consorcio;</w:t>
      </w:r>
    </w:p>
    <w:p w14:paraId="72D613EF" w14:textId="77777777" w:rsidR="007A1EF1" w:rsidRPr="00C506B7" w:rsidRDefault="00000000" w:rsidP="00AE218D">
      <w:pPr>
        <w:jc w:val="both"/>
        <w:rPr>
          <w:rFonts w:ascii="Arial" w:hAnsi="Arial" w:cs="Arial"/>
          <w:sz w:val="24"/>
          <w:szCs w:val="24"/>
        </w:rPr>
      </w:pPr>
      <w:r w:rsidRPr="00C506B7">
        <w:rPr>
          <w:rFonts w:ascii="Arial" w:hAnsi="Arial" w:cs="Arial"/>
          <w:sz w:val="24"/>
          <w:szCs w:val="24"/>
        </w:rPr>
        <w:t>2. Arturo Cabello Peinado, mayor de edad, identificado con cédula de ciudadanía No. 10000001, quien actúa en nombre propio y en calidad de integrante del presente consorcio;</w:t>
      </w:r>
    </w:p>
    <w:p w14:paraId="19C7A6DF" w14:textId="77777777" w:rsidR="007A1EF1" w:rsidRPr="00C506B7" w:rsidRDefault="00000000" w:rsidP="00AE218D">
      <w:pPr>
        <w:jc w:val="both"/>
        <w:rPr>
          <w:rFonts w:ascii="Arial" w:hAnsi="Arial" w:cs="Arial"/>
          <w:sz w:val="24"/>
          <w:szCs w:val="24"/>
        </w:rPr>
      </w:pPr>
      <w:r w:rsidRPr="00C506B7">
        <w:rPr>
          <w:rFonts w:ascii="Arial" w:hAnsi="Arial" w:cs="Arial"/>
          <w:sz w:val="24"/>
          <w:szCs w:val="24"/>
        </w:rPr>
        <w:t>3. Hurtado Palacios e Hijos, sociedad legalmente constituida en la República de Colombia, identificada con NIT 879458-9, representada por quien corresponda legalmente, debidamente facultado para suscribir el presente documento;</w:t>
      </w:r>
    </w:p>
    <w:p w14:paraId="69855EF0" w14:textId="4104BF47" w:rsidR="007A1EF1" w:rsidRPr="00C506B7" w:rsidRDefault="00000000" w:rsidP="00AE218D">
      <w:pPr>
        <w:jc w:val="both"/>
        <w:rPr>
          <w:rFonts w:ascii="Arial" w:hAnsi="Arial" w:cs="Arial"/>
          <w:sz w:val="24"/>
          <w:szCs w:val="24"/>
        </w:rPr>
      </w:pPr>
      <w:r w:rsidRPr="00C506B7">
        <w:rPr>
          <w:rFonts w:ascii="Arial" w:hAnsi="Arial" w:cs="Arial"/>
          <w:sz w:val="24"/>
          <w:szCs w:val="24"/>
        </w:rPr>
        <w:t>En adelante denominados conjuntamente “LOS CONSORCIADOS”,</w:t>
      </w:r>
      <w:r w:rsidR="00E646CF" w:rsidRPr="00C506B7">
        <w:rPr>
          <w:rFonts w:ascii="Arial" w:hAnsi="Arial" w:cs="Arial"/>
          <w:sz w:val="24"/>
          <w:szCs w:val="24"/>
        </w:rPr>
        <w:t xml:space="preserve"> hemos decidido celebrar el contrato de consorcio que consta en el documento que ahora se suscribe y que se rige por las cláusulas que se enuncian, y en lo no previsto en ellas por las disposiciones legales aplicables a la materia de qué trata este acto jurídico:</w:t>
      </w:r>
      <w:r w:rsidR="0057557A">
        <w:rPr>
          <w:rFonts w:ascii="Arial" w:hAnsi="Arial" w:cs="Arial"/>
          <w:sz w:val="24"/>
          <w:szCs w:val="24"/>
        </w:rPr>
        <w:t xml:space="preserve"> </w:t>
      </w:r>
      <w:r w:rsidR="004F6F85">
        <w:rPr>
          <w:rFonts w:ascii="Arial" w:hAnsi="Arial" w:cs="Arial"/>
          <w:b/>
          <w:bCs/>
          <w:sz w:val="24"/>
          <w:szCs w:val="24"/>
        </w:rPr>
        <w:t xml:space="preserve">CLAUSULA </w:t>
      </w:r>
      <w:r w:rsidRPr="00C506B7">
        <w:rPr>
          <w:rFonts w:ascii="Arial" w:hAnsi="Arial" w:cs="Arial"/>
          <w:b/>
          <w:bCs/>
          <w:sz w:val="24"/>
          <w:szCs w:val="24"/>
        </w:rPr>
        <w:t>PRIMERA – OBJETO</w:t>
      </w:r>
      <w:r w:rsidR="004F6F85">
        <w:rPr>
          <w:rFonts w:ascii="Arial" w:hAnsi="Arial" w:cs="Arial"/>
          <w:b/>
          <w:bCs/>
          <w:sz w:val="24"/>
          <w:szCs w:val="24"/>
        </w:rPr>
        <w:t xml:space="preserve">. </w:t>
      </w:r>
      <w:r w:rsidR="0057557A" w:rsidRPr="00C506B7">
        <w:rPr>
          <w:rFonts w:ascii="Arial" w:hAnsi="Arial" w:cs="Arial"/>
          <w:sz w:val="24"/>
          <w:szCs w:val="24"/>
        </w:rPr>
        <w:t>El objeto del presente contrato es la constitución de un CONSORCIO, bajo la denominación “CONSORCIO OBRAS LA ECONOMÍA</w:t>
      </w:r>
      <w:r w:rsidR="00EA5397">
        <w:rPr>
          <w:rFonts w:ascii="Arial" w:hAnsi="Arial" w:cs="Arial"/>
          <w:sz w:val="24"/>
          <w:szCs w:val="24"/>
        </w:rPr>
        <w:t>.</w:t>
      </w:r>
      <w:r w:rsidR="0057557A" w:rsidRPr="00C506B7">
        <w:rPr>
          <w:rFonts w:ascii="Arial" w:hAnsi="Arial" w:cs="Arial"/>
          <w:sz w:val="24"/>
          <w:szCs w:val="24"/>
        </w:rPr>
        <w:t>”</w:t>
      </w:r>
      <w:r w:rsidR="00803A21">
        <w:rPr>
          <w:rFonts w:ascii="Arial" w:hAnsi="Arial" w:cs="Arial"/>
          <w:sz w:val="24"/>
          <w:szCs w:val="24"/>
        </w:rPr>
        <w:t xml:space="preserve"> </w:t>
      </w:r>
      <w:r w:rsidR="0057557A" w:rsidRPr="00C506B7">
        <w:rPr>
          <w:rFonts w:ascii="Arial" w:hAnsi="Arial" w:cs="Arial"/>
          <w:sz w:val="24"/>
          <w:szCs w:val="24"/>
        </w:rPr>
        <w:t>cuyo propósito principal será</w:t>
      </w:r>
      <w:r w:rsidR="0057557A">
        <w:rPr>
          <w:rFonts w:ascii="Arial" w:hAnsi="Arial" w:cs="Arial"/>
          <w:sz w:val="24"/>
          <w:szCs w:val="24"/>
        </w:rPr>
        <w:t xml:space="preserve"> participar en el proceso licitatorio convocado por la Alcaldía Municipal de Riofrio Chocó, para la celebración de un contrato para la construcción de la ESE HOSPITAL DE PRIMER N</w:t>
      </w:r>
      <w:r w:rsidR="00E0591B">
        <w:rPr>
          <w:rFonts w:ascii="Arial" w:hAnsi="Arial" w:cs="Arial"/>
          <w:sz w:val="24"/>
          <w:szCs w:val="24"/>
        </w:rPr>
        <w:t>I</w:t>
      </w:r>
      <w:r w:rsidR="0057557A">
        <w:rPr>
          <w:rFonts w:ascii="Arial" w:hAnsi="Arial" w:cs="Arial"/>
          <w:sz w:val="24"/>
          <w:szCs w:val="24"/>
        </w:rPr>
        <w:t>VEL SAN LAZARO del municipio de Riofrio Chocó, en los términos pre</w:t>
      </w:r>
      <w:r w:rsidR="00017B4F">
        <w:rPr>
          <w:rFonts w:ascii="Arial" w:hAnsi="Arial" w:cs="Arial"/>
          <w:sz w:val="24"/>
          <w:szCs w:val="24"/>
        </w:rPr>
        <w:t>vistos</w:t>
      </w:r>
      <w:r w:rsidR="0057557A">
        <w:rPr>
          <w:rFonts w:ascii="Arial" w:hAnsi="Arial" w:cs="Arial"/>
          <w:sz w:val="24"/>
          <w:szCs w:val="24"/>
        </w:rPr>
        <w:t xml:space="preserve"> en el documento de licitación pública No. LP-RF-002HOS DE 2021. </w:t>
      </w:r>
      <w:r w:rsidR="0057557A" w:rsidRPr="0057557A">
        <w:rPr>
          <w:rFonts w:ascii="Arial" w:hAnsi="Arial" w:cs="Arial"/>
          <w:b/>
          <w:bCs/>
          <w:sz w:val="24"/>
          <w:szCs w:val="24"/>
        </w:rPr>
        <w:t>CLAUSULA</w:t>
      </w:r>
      <w:r w:rsidR="0057557A">
        <w:rPr>
          <w:rFonts w:ascii="Arial" w:hAnsi="Arial" w:cs="Arial"/>
          <w:sz w:val="24"/>
          <w:szCs w:val="24"/>
        </w:rPr>
        <w:t xml:space="preserve"> </w:t>
      </w:r>
      <w:r w:rsidRPr="00C506B7">
        <w:rPr>
          <w:rFonts w:ascii="Arial" w:hAnsi="Arial" w:cs="Arial"/>
          <w:b/>
          <w:bCs/>
          <w:sz w:val="24"/>
          <w:szCs w:val="24"/>
        </w:rPr>
        <w:t>SEGUNDA – DENOMINACIÓN Y DOMICILIO</w:t>
      </w:r>
      <w:r w:rsidR="0057557A">
        <w:rPr>
          <w:rFonts w:ascii="Arial" w:hAnsi="Arial" w:cs="Arial"/>
          <w:sz w:val="24"/>
          <w:szCs w:val="24"/>
        </w:rPr>
        <w:t xml:space="preserve">. </w:t>
      </w:r>
      <w:r w:rsidRPr="00C506B7">
        <w:rPr>
          <w:rFonts w:ascii="Arial" w:hAnsi="Arial" w:cs="Arial"/>
          <w:sz w:val="24"/>
          <w:szCs w:val="24"/>
        </w:rPr>
        <w:t xml:space="preserve">El CONSORCIO se denominará: </w:t>
      </w:r>
      <w:r w:rsidR="00017B4F">
        <w:rPr>
          <w:rFonts w:ascii="Arial" w:hAnsi="Arial" w:cs="Arial"/>
          <w:sz w:val="24"/>
          <w:szCs w:val="24"/>
        </w:rPr>
        <w:t>“</w:t>
      </w:r>
      <w:r w:rsidRPr="00AA7AE4">
        <w:rPr>
          <w:rFonts w:ascii="Arial" w:hAnsi="Arial" w:cs="Arial"/>
          <w:b/>
          <w:bCs/>
          <w:sz w:val="24"/>
          <w:szCs w:val="24"/>
        </w:rPr>
        <w:t>CONSORCIO OBRAS LA ECONOMÍA</w:t>
      </w:r>
      <w:r w:rsidR="00017B4F">
        <w:rPr>
          <w:rFonts w:ascii="Arial" w:hAnsi="Arial" w:cs="Arial"/>
          <w:b/>
          <w:bCs/>
          <w:sz w:val="24"/>
          <w:szCs w:val="24"/>
        </w:rPr>
        <w:t>”</w:t>
      </w:r>
      <w:r w:rsidR="00EA5397">
        <w:rPr>
          <w:rFonts w:ascii="Arial" w:hAnsi="Arial" w:cs="Arial"/>
          <w:b/>
          <w:bCs/>
          <w:sz w:val="24"/>
          <w:szCs w:val="24"/>
        </w:rPr>
        <w:t>.</w:t>
      </w:r>
      <w:r w:rsidR="0057557A">
        <w:rPr>
          <w:rFonts w:ascii="Arial" w:hAnsi="Arial" w:cs="Arial"/>
          <w:sz w:val="24"/>
          <w:szCs w:val="24"/>
        </w:rPr>
        <w:t xml:space="preserve"> </w:t>
      </w:r>
      <w:r w:rsidRPr="00C506B7">
        <w:rPr>
          <w:rFonts w:ascii="Arial" w:hAnsi="Arial" w:cs="Arial"/>
          <w:sz w:val="24"/>
          <w:szCs w:val="24"/>
        </w:rPr>
        <w:t xml:space="preserve">El domicilio del CONSORCIO </w:t>
      </w:r>
      <w:r w:rsidR="00E646CF" w:rsidRPr="00C506B7">
        <w:rPr>
          <w:rFonts w:ascii="Arial" w:hAnsi="Arial" w:cs="Arial"/>
          <w:sz w:val="24"/>
          <w:szCs w:val="24"/>
        </w:rPr>
        <w:t>es Cra. 1 No. 6-46 oficina 205, Quibdó – Chocó</w:t>
      </w:r>
      <w:r w:rsidRPr="00C506B7">
        <w:rPr>
          <w:rFonts w:ascii="Arial" w:hAnsi="Arial" w:cs="Arial"/>
          <w:sz w:val="24"/>
          <w:szCs w:val="24"/>
        </w:rPr>
        <w:t>, para efectos de notificaciones y actos administrativos</w:t>
      </w:r>
      <w:r w:rsidR="006572C3">
        <w:rPr>
          <w:rFonts w:ascii="Arial" w:hAnsi="Arial" w:cs="Arial"/>
          <w:sz w:val="24"/>
          <w:szCs w:val="24"/>
        </w:rPr>
        <w:t xml:space="preserve">, e mail: </w:t>
      </w:r>
      <w:hyperlink r:id="rId6" w:history="1">
        <w:r w:rsidR="0057557A" w:rsidRPr="00F01539">
          <w:rPr>
            <w:rStyle w:val="Hipervnculo"/>
            <w:rFonts w:ascii="Arial" w:hAnsi="Arial" w:cs="Arial"/>
            <w:sz w:val="24"/>
            <w:szCs w:val="24"/>
          </w:rPr>
          <w:t>obraslaeconomía@gmail.com</w:t>
        </w:r>
      </w:hyperlink>
      <w:r w:rsidR="0057557A">
        <w:rPr>
          <w:rFonts w:ascii="Arial" w:hAnsi="Arial" w:cs="Arial"/>
          <w:sz w:val="24"/>
          <w:szCs w:val="24"/>
        </w:rPr>
        <w:t xml:space="preserve">. </w:t>
      </w:r>
      <w:r w:rsidR="0057557A">
        <w:rPr>
          <w:rFonts w:ascii="Arial" w:hAnsi="Arial" w:cs="Arial"/>
          <w:b/>
          <w:bCs/>
          <w:sz w:val="24"/>
          <w:szCs w:val="24"/>
        </w:rPr>
        <w:t xml:space="preserve">CLAUSULA </w:t>
      </w:r>
      <w:r w:rsidR="00E646CF" w:rsidRPr="00C506B7">
        <w:rPr>
          <w:rFonts w:ascii="Arial" w:hAnsi="Arial" w:cs="Arial"/>
          <w:b/>
          <w:bCs/>
          <w:sz w:val="24"/>
          <w:szCs w:val="24"/>
        </w:rPr>
        <w:t>TERCERA – PLAZO</w:t>
      </w:r>
      <w:r w:rsidR="0057557A">
        <w:rPr>
          <w:rFonts w:ascii="Arial" w:hAnsi="Arial" w:cs="Arial"/>
          <w:b/>
          <w:bCs/>
          <w:sz w:val="24"/>
          <w:szCs w:val="24"/>
        </w:rPr>
        <w:t>.</w:t>
      </w:r>
      <w:r w:rsidR="00E646CF" w:rsidRPr="00C506B7">
        <w:rPr>
          <w:rFonts w:ascii="Arial" w:hAnsi="Arial" w:cs="Arial"/>
          <w:b/>
          <w:bCs/>
          <w:sz w:val="24"/>
          <w:szCs w:val="24"/>
        </w:rPr>
        <w:t xml:space="preserve">  </w:t>
      </w:r>
      <w:r w:rsidR="00E646CF" w:rsidRPr="00C506B7">
        <w:rPr>
          <w:rFonts w:ascii="Arial" w:hAnsi="Arial" w:cs="Arial"/>
          <w:sz w:val="24"/>
          <w:szCs w:val="24"/>
        </w:rPr>
        <w:t>La duración del consorcio será el que se emplee en la ejecución del contrato descrito en la cláusula primera, que es de 16 meses contado a partir de la iniciación de la obra, más el tiempo necesario para terminar las obligaciones y derechos derivados de la ejecución de la obra.</w:t>
      </w:r>
    </w:p>
    <w:p w14:paraId="77B55464" w14:textId="0D1DC7F0" w:rsidR="007A1EF1" w:rsidRPr="00EA5397" w:rsidRDefault="00017B4F" w:rsidP="00EA5397">
      <w:pPr>
        <w:jc w:val="both"/>
        <w:rPr>
          <w:rFonts w:ascii="Arial" w:hAnsi="Arial" w:cs="Arial"/>
          <w:b/>
          <w:bCs/>
          <w:sz w:val="24"/>
          <w:szCs w:val="24"/>
        </w:rPr>
      </w:pPr>
      <w:r>
        <w:rPr>
          <w:rFonts w:ascii="Arial" w:hAnsi="Arial" w:cs="Arial"/>
          <w:b/>
          <w:bCs/>
          <w:sz w:val="24"/>
          <w:szCs w:val="24"/>
        </w:rPr>
        <w:lastRenderedPageBreak/>
        <w:t xml:space="preserve">CLAUSULA </w:t>
      </w:r>
      <w:r w:rsidR="00AE218D" w:rsidRPr="00C506B7">
        <w:rPr>
          <w:rFonts w:ascii="Arial" w:hAnsi="Arial" w:cs="Arial"/>
          <w:b/>
          <w:bCs/>
          <w:sz w:val="24"/>
          <w:szCs w:val="24"/>
        </w:rPr>
        <w:t>CUARTA – RESPONSABILIDAD Y SOLIDARIDAD</w:t>
      </w:r>
      <w:r w:rsidR="00EA5397">
        <w:rPr>
          <w:rFonts w:ascii="Arial" w:hAnsi="Arial" w:cs="Arial"/>
          <w:b/>
          <w:bCs/>
          <w:sz w:val="24"/>
          <w:szCs w:val="24"/>
        </w:rPr>
        <w:t xml:space="preserve">. </w:t>
      </w:r>
      <w:r w:rsidRPr="00C506B7">
        <w:rPr>
          <w:rFonts w:ascii="Arial" w:hAnsi="Arial" w:cs="Arial"/>
          <w:sz w:val="24"/>
          <w:szCs w:val="24"/>
        </w:rPr>
        <w:t>Los CONSORCIADOS reconocen que existe responsabilidad solidaria, mancomunada e ilimitada frente a la Alcaldía Municipal de Rio Frío y terceros.</w:t>
      </w:r>
      <w:r w:rsidR="00EA5397">
        <w:rPr>
          <w:rFonts w:ascii="Arial" w:hAnsi="Arial" w:cs="Arial"/>
          <w:b/>
          <w:bCs/>
          <w:sz w:val="24"/>
          <w:szCs w:val="24"/>
        </w:rPr>
        <w:t xml:space="preserve"> </w:t>
      </w:r>
      <w:r w:rsidR="00E646CF" w:rsidRPr="00C506B7">
        <w:rPr>
          <w:rFonts w:ascii="Arial" w:hAnsi="Arial" w:cs="Arial"/>
          <w:sz w:val="24"/>
          <w:szCs w:val="24"/>
        </w:rPr>
        <w:t xml:space="preserve">En consecuencia, las actuaciones, hechos y omisiones que se presenten en desarrollo de la propuesta y del contrato, afectarán a todos los miembros que lo </w:t>
      </w:r>
      <w:r w:rsidR="00E646CF" w:rsidRPr="00AA7AE4">
        <w:rPr>
          <w:rFonts w:ascii="Arial" w:hAnsi="Arial" w:cs="Arial"/>
          <w:sz w:val="24"/>
          <w:szCs w:val="24"/>
        </w:rPr>
        <w:t>conforman.</w:t>
      </w:r>
      <w:r w:rsidR="00EA5397">
        <w:rPr>
          <w:rFonts w:ascii="Arial" w:hAnsi="Arial" w:cs="Arial"/>
          <w:b/>
          <w:bCs/>
          <w:sz w:val="24"/>
          <w:szCs w:val="24"/>
        </w:rPr>
        <w:t xml:space="preserve"> CLAUSULA </w:t>
      </w:r>
      <w:r w:rsidR="00AE218D" w:rsidRPr="00C506B7">
        <w:rPr>
          <w:rFonts w:ascii="Arial" w:hAnsi="Arial" w:cs="Arial"/>
          <w:b/>
          <w:bCs/>
          <w:sz w:val="24"/>
          <w:szCs w:val="24"/>
        </w:rPr>
        <w:t xml:space="preserve">QUINTA </w:t>
      </w:r>
      <w:r w:rsidR="00E646CF" w:rsidRPr="00C506B7">
        <w:rPr>
          <w:rFonts w:ascii="Arial" w:hAnsi="Arial" w:cs="Arial"/>
          <w:b/>
          <w:bCs/>
          <w:sz w:val="24"/>
          <w:szCs w:val="24"/>
        </w:rPr>
        <w:t xml:space="preserve"> - CAPACIDAD.</w:t>
      </w:r>
      <w:r w:rsidR="00EA5397">
        <w:rPr>
          <w:rFonts w:ascii="Arial" w:hAnsi="Arial" w:cs="Arial"/>
          <w:b/>
          <w:bCs/>
          <w:sz w:val="24"/>
          <w:szCs w:val="24"/>
        </w:rPr>
        <w:t xml:space="preserve">  </w:t>
      </w:r>
      <w:r w:rsidR="00E646CF" w:rsidRPr="00C506B7">
        <w:rPr>
          <w:rFonts w:ascii="Arial" w:hAnsi="Arial" w:cs="Arial"/>
          <w:sz w:val="24"/>
          <w:szCs w:val="24"/>
        </w:rPr>
        <w:t>El consorcio podrá adquirir derechos y asumir las obligaciones necesarias, dirigidas a la realización de su objeto.</w:t>
      </w:r>
      <w:r w:rsidR="00EA5397">
        <w:rPr>
          <w:rFonts w:ascii="Arial" w:hAnsi="Arial" w:cs="Arial"/>
          <w:b/>
          <w:bCs/>
          <w:sz w:val="24"/>
          <w:szCs w:val="24"/>
        </w:rPr>
        <w:t xml:space="preserve"> CLAUSULA </w:t>
      </w:r>
      <w:r w:rsidR="00AE218D" w:rsidRPr="00C506B7">
        <w:rPr>
          <w:rFonts w:ascii="Arial" w:hAnsi="Arial" w:cs="Arial"/>
          <w:b/>
          <w:bCs/>
          <w:sz w:val="24"/>
          <w:szCs w:val="24"/>
        </w:rPr>
        <w:t>SEXTA</w:t>
      </w:r>
      <w:r w:rsidR="00E646CF" w:rsidRPr="00C506B7">
        <w:rPr>
          <w:rFonts w:ascii="Arial" w:hAnsi="Arial" w:cs="Arial"/>
          <w:b/>
          <w:bCs/>
          <w:sz w:val="24"/>
          <w:szCs w:val="24"/>
        </w:rPr>
        <w:t xml:space="preserve"> - LIDERAZGO.</w:t>
      </w:r>
      <w:r w:rsidR="00EA5397">
        <w:rPr>
          <w:rFonts w:ascii="Arial" w:hAnsi="Arial" w:cs="Arial"/>
          <w:b/>
          <w:bCs/>
          <w:sz w:val="24"/>
          <w:szCs w:val="24"/>
        </w:rPr>
        <w:t xml:space="preserve"> </w:t>
      </w:r>
      <w:r>
        <w:rPr>
          <w:rFonts w:ascii="Arial" w:hAnsi="Arial" w:cs="Arial"/>
          <w:sz w:val="24"/>
          <w:szCs w:val="24"/>
        </w:rPr>
        <w:t>El CONSORCIO</w:t>
      </w:r>
      <w:r w:rsidR="00E646CF" w:rsidRPr="00C506B7">
        <w:rPr>
          <w:rFonts w:ascii="Arial" w:hAnsi="Arial" w:cs="Arial"/>
          <w:sz w:val="24"/>
          <w:szCs w:val="24"/>
        </w:rPr>
        <w:t xml:space="preserve"> OBRA</w:t>
      </w:r>
      <w:r w:rsidR="002C2005">
        <w:rPr>
          <w:rFonts w:ascii="Arial" w:hAnsi="Arial" w:cs="Arial"/>
          <w:sz w:val="24"/>
          <w:szCs w:val="24"/>
        </w:rPr>
        <w:t>S</w:t>
      </w:r>
      <w:r w:rsidR="00E646CF" w:rsidRPr="00C506B7">
        <w:rPr>
          <w:rFonts w:ascii="Arial" w:hAnsi="Arial" w:cs="Arial"/>
          <w:sz w:val="24"/>
          <w:szCs w:val="24"/>
        </w:rPr>
        <w:t xml:space="preserve"> LA ECONOMIA., elevará la representación del consorcio para efecto de todas las decisiones que tengan que tomarse en</w:t>
      </w:r>
      <w:r w:rsidR="00AE218D" w:rsidRPr="00C506B7">
        <w:rPr>
          <w:rFonts w:ascii="Arial" w:hAnsi="Arial" w:cs="Arial"/>
          <w:sz w:val="24"/>
          <w:szCs w:val="24"/>
        </w:rPr>
        <w:t xml:space="preserve"> </w:t>
      </w:r>
      <w:r w:rsidR="00E646CF" w:rsidRPr="00C506B7">
        <w:rPr>
          <w:rFonts w:ascii="Arial" w:hAnsi="Arial" w:cs="Arial"/>
          <w:sz w:val="24"/>
          <w:szCs w:val="24"/>
        </w:rPr>
        <w:t>relación con la entidad contratante. Las decisiones serán consultadas con la junta</w:t>
      </w:r>
      <w:r w:rsidR="00AE218D" w:rsidRPr="00C506B7">
        <w:rPr>
          <w:rFonts w:ascii="Arial" w:hAnsi="Arial" w:cs="Arial"/>
          <w:sz w:val="24"/>
          <w:szCs w:val="24"/>
        </w:rPr>
        <w:t xml:space="preserve"> </w:t>
      </w:r>
      <w:r w:rsidR="00E646CF" w:rsidRPr="00C506B7">
        <w:rPr>
          <w:rFonts w:ascii="Arial" w:hAnsi="Arial" w:cs="Arial"/>
          <w:sz w:val="24"/>
          <w:szCs w:val="24"/>
        </w:rPr>
        <w:t>de socios.</w:t>
      </w:r>
      <w:r w:rsidR="00EA5397">
        <w:rPr>
          <w:rFonts w:ascii="Arial" w:hAnsi="Arial" w:cs="Arial"/>
          <w:b/>
          <w:bCs/>
          <w:sz w:val="24"/>
          <w:szCs w:val="24"/>
        </w:rPr>
        <w:t xml:space="preserve"> CLAUSULA </w:t>
      </w:r>
      <w:r w:rsidR="00AE218D" w:rsidRPr="00C506B7">
        <w:rPr>
          <w:rFonts w:ascii="Arial" w:hAnsi="Arial" w:cs="Arial"/>
          <w:b/>
          <w:bCs/>
          <w:sz w:val="24"/>
          <w:szCs w:val="24"/>
        </w:rPr>
        <w:t>SEPTIMA – PARTICIPACIÓN</w:t>
      </w:r>
      <w:r w:rsidR="00EA5397">
        <w:rPr>
          <w:rFonts w:ascii="Arial" w:hAnsi="Arial" w:cs="Arial"/>
          <w:b/>
          <w:bCs/>
          <w:sz w:val="24"/>
          <w:szCs w:val="24"/>
        </w:rPr>
        <w:t xml:space="preserve">. </w:t>
      </w:r>
      <w:r w:rsidRPr="00C506B7">
        <w:rPr>
          <w:rFonts w:ascii="Arial" w:hAnsi="Arial" w:cs="Arial"/>
          <w:sz w:val="24"/>
          <w:szCs w:val="24"/>
        </w:rPr>
        <w:t>Los CONSORCIADOS concurren a la ejecución del objeto del CONSORCIO bajo las siguientes participaciones:</w:t>
      </w:r>
    </w:p>
    <w:p w14:paraId="02738ABA" w14:textId="77777777" w:rsidR="007A1EF1" w:rsidRPr="00C506B7" w:rsidRDefault="00000000">
      <w:pPr>
        <w:rPr>
          <w:rFonts w:ascii="Arial" w:hAnsi="Arial" w:cs="Arial"/>
          <w:sz w:val="24"/>
          <w:szCs w:val="24"/>
        </w:rPr>
      </w:pPr>
      <w:r w:rsidRPr="00C506B7">
        <w:rPr>
          <w:rFonts w:ascii="Arial" w:hAnsi="Arial" w:cs="Arial"/>
          <w:sz w:val="24"/>
          <w:szCs w:val="24"/>
        </w:rPr>
        <w:t>Pedro Murillo Rentería - CC 45120036 - 33%</w:t>
      </w:r>
    </w:p>
    <w:p w14:paraId="259DA191" w14:textId="77777777" w:rsidR="007A1EF1" w:rsidRPr="00C506B7" w:rsidRDefault="00000000">
      <w:pPr>
        <w:rPr>
          <w:rFonts w:ascii="Arial" w:hAnsi="Arial" w:cs="Arial"/>
          <w:sz w:val="24"/>
          <w:szCs w:val="24"/>
        </w:rPr>
      </w:pPr>
      <w:r w:rsidRPr="00C506B7">
        <w:rPr>
          <w:rFonts w:ascii="Arial" w:hAnsi="Arial" w:cs="Arial"/>
          <w:sz w:val="24"/>
          <w:szCs w:val="24"/>
        </w:rPr>
        <w:t>Arturo Cabello Peinado - CC 10000001 - 33%</w:t>
      </w:r>
    </w:p>
    <w:p w14:paraId="2B4C00A9" w14:textId="77777777" w:rsidR="007A1EF1" w:rsidRPr="00C506B7" w:rsidRDefault="00000000">
      <w:pPr>
        <w:rPr>
          <w:rFonts w:ascii="Arial" w:hAnsi="Arial" w:cs="Arial"/>
          <w:sz w:val="24"/>
          <w:szCs w:val="24"/>
        </w:rPr>
      </w:pPr>
      <w:r w:rsidRPr="00C506B7">
        <w:rPr>
          <w:rFonts w:ascii="Arial" w:hAnsi="Arial" w:cs="Arial"/>
          <w:sz w:val="24"/>
          <w:szCs w:val="24"/>
        </w:rPr>
        <w:t>Hurtado Palacios e Hijos - NIT 879458-9 - 34%</w:t>
      </w:r>
    </w:p>
    <w:p w14:paraId="39001373" w14:textId="44D092D6" w:rsidR="007A1EF1" w:rsidRPr="002C2005" w:rsidRDefault="00EA5397" w:rsidP="002C2005">
      <w:pPr>
        <w:jc w:val="both"/>
        <w:rPr>
          <w:rFonts w:ascii="Arial" w:hAnsi="Arial" w:cs="Arial"/>
          <w:b/>
          <w:bCs/>
          <w:sz w:val="24"/>
          <w:szCs w:val="24"/>
        </w:rPr>
      </w:pPr>
      <w:r>
        <w:rPr>
          <w:rFonts w:ascii="Arial" w:hAnsi="Arial" w:cs="Arial"/>
          <w:b/>
          <w:bCs/>
          <w:sz w:val="24"/>
          <w:szCs w:val="24"/>
        </w:rPr>
        <w:t xml:space="preserve">CLAUSULA </w:t>
      </w:r>
      <w:r w:rsidR="00AE218D" w:rsidRPr="00C506B7">
        <w:rPr>
          <w:rFonts w:ascii="Arial" w:hAnsi="Arial" w:cs="Arial"/>
          <w:b/>
          <w:bCs/>
          <w:sz w:val="24"/>
          <w:szCs w:val="24"/>
        </w:rPr>
        <w:t>OCTAVA – REPRESENTANTE LEGAL DEL CONSORCIO</w:t>
      </w:r>
      <w:r>
        <w:rPr>
          <w:rFonts w:ascii="Arial" w:hAnsi="Arial" w:cs="Arial"/>
          <w:b/>
          <w:bCs/>
          <w:sz w:val="24"/>
          <w:szCs w:val="24"/>
        </w:rPr>
        <w:t xml:space="preserve">. </w:t>
      </w:r>
      <w:r w:rsidRPr="00C506B7">
        <w:rPr>
          <w:rFonts w:ascii="Arial" w:hAnsi="Arial" w:cs="Arial"/>
          <w:sz w:val="24"/>
          <w:szCs w:val="24"/>
        </w:rPr>
        <w:t xml:space="preserve">Se designa como Representante Legal del </w:t>
      </w:r>
      <w:r w:rsidR="00017B4F">
        <w:rPr>
          <w:rFonts w:ascii="Arial" w:hAnsi="Arial" w:cs="Arial"/>
          <w:sz w:val="24"/>
          <w:szCs w:val="24"/>
        </w:rPr>
        <w:t>“</w:t>
      </w:r>
      <w:r w:rsidRPr="00C506B7">
        <w:rPr>
          <w:rFonts w:ascii="Arial" w:hAnsi="Arial" w:cs="Arial"/>
          <w:sz w:val="24"/>
          <w:szCs w:val="24"/>
        </w:rPr>
        <w:t xml:space="preserve">CONSORCIO </w:t>
      </w:r>
      <w:r>
        <w:rPr>
          <w:rFonts w:ascii="Arial" w:hAnsi="Arial" w:cs="Arial"/>
          <w:sz w:val="24"/>
          <w:szCs w:val="24"/>
        </w:rPr>
        <w:t>OBRAS LA ECONOMÍA</w:t>
      </w:r>
      <w:r w:rsidR="00017B4F">
        <w:rPr>
          <w:rFonts w:ascii="Arial" w:hAnsi="Arial" w:cs="Arial"/>
          <w:sz w:val="24"/>
          <w:szCs w:val="24"/>
        </w:rPr>
        <w:t>”</w:t>
      </w:r>
      <w:r>
        <w:rPr>
          <w:rFonts w:ascii="Arial" w:hAnsi="Arial" w:cs="Arial"/>
          <w:sz w:val="24"/>
          <w:szCs w:val="24"/>
        </w:rPr>
        <w:t xml:space="preserve">, </w:t>
      </w:r>
      <w:r w:rsidRPr="00C506B7">
        <w:rPr>
          <w:rFonts w:ascii="Arial" w:hAnsi="Arial" w:cs="Arial"/>
          <w:sz w:val="24"/>
          <w:szCs w:val="24"/>
        </w:rPr>
        <w:t>al señor Pedro Murillo Rentería, identificado con cédula de ciudadanía No. 45120036.</w:t>
      </w:r>
      <w:r>
        <w:rPr>
          <w:rFonts w:ascii="Arial" w:hAnsi="Arial" w:cs="Arial"/>
          <w:b/>
          <w:bCs/>
          <w:sz w:val="24"/>
          <w:szCs w:val="24"/>
        </w:rPr>
        <w:t xml:space="preserve"> </w:t>
      </w:r>
      <w:r w:rsidR="00A543A4" w:rsidRPr="00C506B7">
        <w:rPr>
          <w:rFonts w:ascii="Arial" w:hAnsi="Arial" w:cs="Arial"/>
          <w:sz w:val="24"/>
          <w:szCs w:val="24"/>
        </w:rPr>
        <w:t xml:space="preserve">El representante tendrá todas las facultades necesarias para actuar en nombre del CONSORCIO y en el de cada uno de sus integrantes, en los asuntos relacionados directa e indirectamente con la elaboración y presentación de la propuesta y la celebración y ejecución del contrato en el caso de que se le adjudique el contrato. En especial tendrá las facultades suficientes para: Presentar la propuesta, suscribir la carta de presentación de la propuesta, atender todos los posibles requerimientos que formule la </w:t>
      </w:r>
      <w:r w:rsidR="00AA7AE4">
        <w:rPr>
          <w:rFonts w:ascii="Arial" w:hAnsi="Arial" w:cs="Arial"/>
          <w:sz w:val="24"/>
          <w:szCs w:val="24"/>
        </w:rPr>
        <w:t>AL</w:t>
      </w:r>
      <w:r w:rsidR="00A543A4" w:rsidRPr="00C506B7">
        <w:rPr>
          <w:rFonts w:ascii="Arial" w:hAnsi="Arial" w:cs="Arial"/>
          <w:sz w:val="24"/>
          <w:szCs w:val="24"/>
        </w:rPr>
        <w:t>CALDIA DE RIO FRIO</w:t>
      </w:r>
      <w:r w:rsidR="00AA7AE4">
        <w:rPr>
          <w:rFonts w:ascii="Arial" w:hAnsi="Arial" w:cs="Arial"/>
          <w:sz w:val="24"/>
          <w:szCs w:val="24"/>
        </w:rPr>
        <w:t>, Chocó</w:t>
      </w:r>
      <w:r w:rsidR="00A543A4" w:rsidRPr="00C506B7">
        <w:rPr>
          <w:rFonts w:ascii="Arial" w:hAnsi="Arial" w:cs="Arial"/>
          <w:sz w:val="24"/>
          <w:szCs w:val="24"/>
        </w:rPr>
        <w:t xml:space="preserve"> actuando como vocera y administradora de </w:t>
      </w:r>
      <w:r w:rsidR="00017B4F">
        <w:rPr>
          <w:rFonts w:ascii="Arial" w:hAnsi="Arial" w:cs="Arial"/>
          <w:sz w:val="24"/>
          <w:szCs w:val="24"/>
        </w:rPr>
        <w:t>“</w:t>
      </w:r>
      <w:r w:rsidR="002C2005">
        <w:rPr>
          <w:rFonts w:ascii="Arial" w:hAnsi="Arial" w:cs="Arial"/>
          <w:sz w:val="24"/>
          <w:szCs w:val="24"/>
        </w:rPr>
        <w:t xml:space="preserve">CONSORCIO </w:t>
      </w:r>
      <w:r w:rsidR="00A543A4" w:rsidRPr="00C506B7">
        <w:rPr>
          <w:rFonts w:ascii="Arial" w:hAnsi="Arial" w:cs="Arial"/>
          <w:sz w:val="24"/>
          <w:szCs w:val="24"/>
        </w:rPr>
        <w:t>OBRA</w:t>
      </w:r>
      <w:r w:rsidR="00AA7AE4">
        <w:rPr>
          <w:rFonts w:ascii="Arial" w:hAnsi="Arial" w:cs="Arial"/>
          <w:sz w:val="24"/>
          <w:szCs w:val="24"/>
        </w:rPr>
        <w:t>S</w:t>
      </w:r>
      <w:r w:rsidR="00A543A4" w:rsidRPr="00C506B7">
        <w:rPr>
          <w:rFonts w:ascii="Arial" w:hAnsi="Arial" w:cs="Arial"/>
          <w:sz w:val="24"/>
          <w:szCs w:val="24"/>
        </w:rPr>
        <w:t xml:space="preserve"> LA ECONOMIA</w:t>
      </w:r>
      <w:r w:rsidR="00017B4F">
        <w:rPr>
          <w:rFonts w:ascii="Arial" w:hAnsi="Arial" w:cs="Arial"/>
          <w:sz w:val="24"/>
          <w:szCs w:val="24"/>
        </w:rPr>
        <w:t>”</w:t>
      </w:r>
      <w:r w:rsidR="00A543A4" w:rsidRPr="00C506B7">
        <w:rPr>
          <w:rFonts w:ascii="Arial" w:hAnsi="Arial" w:cs="Arial"/>
          <w:sz w:val="24"/>
          <w:szCs w:val="24"/>
        </w:rPr>
        <w:t xml:space="preserve">, con aclaraciones a la propuesta, suscribir cualquier otro documento y ejecutar cualquier otro acto que se requiera para la elaboración y presentación de la propuesta, dentro de los términos y condiciones del proceso de selección, notificarse del acto de adjudicación del proceso de selección, así como de todos los documentos que se expidan en el curso del proceso de selección así como en la ejecución del contrato, en el evento que el </w:t>
      </w:r>
      <w:r w:rsidR="00017B4F">
        <w:rPr>
          <w:rFonts w:ascii="Arial" w:hAnsi="Arial" w:cs="Arial"/>
          <w:sz w:val="24"/>
          <w:szCs w:val="24"/>
        </w:rPr>
        <w:t>“</w:t>
      </w:r>
      <w:r w:rsidR="00A543A4" w:rsidRPr="00C506B7">
        <w:rPr>
          <w:rFonts w:ascii="Arial" w:hAnsi="Arial" w:cs="Arial"/>
          <w:sz w:val="24"/>
          <w:szCs w:val="24"/>
        </w:rPr>
        <w:t xml:space="preserve">CONSORCIO </w:t>
      </w:r>
      <w:r w:rsidR="002C2005">
        <w:rPr>
          <w:rFonts w:ascii="Arial" w:hAnsi="Arial" w:cs="Arial"/>
          <w:sz w:val="24"/>
          <w:szCs w:val="24"/>
        </w:rPr>
        <w:t>OBRAS LA ECONOMÍA</w:t>
      </w:r>
      <w:r w:rsidR="00017B4F">
        <w:rPr>
          <w:rFonts w:ascii="Arial" w:hAnsi="Arial" w:cs="Arial"/>
          <w:sz w:val="24"/>
          <w:szCs w:val="24"/>
        </w:rPr>
        <w:t>”</w:t>
      </w:r>
      <w:r w:rsidR="002C2005">
        <w:rPr>
          <w:rFonts w:ascii="Arial" w:hAnsi="Arial" w:cs="Arial"/>
          <w:sz w:val="24"/>
          <w:szCs w:val="24"/>
        </w:rPr>
        <w:t xml:space="preserve"> </w:t>
      </w:r>
      <w:r w:rsidR="00A543A4" w:rsidRPr="00C506B7">
        <w:rPr>
          <w:rFonts w:ascii="Arial" w:hAnsi="Arial" w:cs="Arial"/>
          <w:sz w:val="24"/>
          <w:szCs w:val="24"/>
        </w:rPr>
        <w:t xml:space="preserve">resulte </w:t>
      </w:r>
      <w:r w:rsidR="00AA7AE4">
        <w:rPr>
          <w:rFonts w:ascii="Arial" w:hAnsi="Arial" w:cs="Arial"/>
          <w:sz w:val="24"/>
          <w:szCs w:val="24"/>
        </w:rPr>
        <w:t>ad</w:t>
      </w:r>
      <w:r w:rsidR="00A543A4" w:rsidRPr="00C506B7">
        <w:rPr>
          <w:rFonts w:ascii="Arial" w:hAnsi="Arial" w:cs="Arial"/>
          <w:sz w:val="24"/>
          <w:szCs w:val="24"/>
        </w:rPr>
        <w:t xml:space="preserve">judicatario, suscribir el contrato correspondiente, así como las modificaciones, prorrogas, adiciones, liquidación y demás documentos que se produzcan en desarrollo del mismo, ejecutar todos los actos y suscribir todos los documentos necesarios para la ejecución del contrato, dentro de los términos y condiciones de los </w:t>
      </w:r>
      <w:r w:rsidR="00AA7AE4">
        <w:rPr>
          <w:rFonts w:ascii="Arial" w:hAnsi="Arial" w:cs="Arial"/>
          <w:sz w:val="24"/>
          <w:szCs w:val="24"/>
        </w:rPr>
        <w:t>t</w:t>
      </w:r>
      <w:r w:rsidR="00A543A4" w:rsidRPr="00C506B7">
        <w:rPr>
          <w:rFonts w:ascii="Arial" w:hAnsi="Arial" w:cs="Arial"/>
          <w:sz w:val="24"/>
          <w:szCs w:val="24"/>
        </w:rPr>
        <w:t xml:space="preserve">érminos de </w:t>
      </w:r>
      <w:r w:rsidR="00AA7AE4">
        <w:rPr>
          <w:rFonts w:ascii="Arial" w:hAnsi="Arial" w:cs="Arial"/>
          <w:sz w:val="24"/>
          <w:szCs w:val="24"/>
        </w:rPr>
        <w:t>r</w:t>
      </w:r>
      <w:r w:rsidR="00A543A4" w:rsidRPr="00C506B7">
        <w:rPr>
          <w:rFonts w:ascii="Arial" w:hAnsi="Arial" w:cs="Arial"/>
          <w:sz w:val="24"/>
          <w:szCs w:val="24"/>
        </w:rPr>
        <w:t xml:space="preserve">eferencia, presentar los recursos pertinentes tanto </w:t>
      </w:r>
      <w:r w:rsidR="00A543A4" w:rsidRPr="00C506B7">
        <w:rPr>
          <w:rFonts w:ascii="Arial" w:hAnsi="Arial" w:cs="Arial"/>
          <w:sz w:val="24"/>
          <w:szCs w:val="24"/>
        </w:rPr>
        <w:lastRenderedPageBreak/>
        <w:t xml:space="preserve">en nombre del </w:t>
      </w:r>
      <w:r w:rsidR="00017B4F">
        <w:rPr>
          <w:rFonts w:ascii="Arial" w:hAnsi="Arial" w:cs="Arial"/>
          <w:sz w:val="24"/>
          <w:szCs w:val="24"/>
        </w:rPr>
        <w:t>“</w:t>
      </w:r>
      <w:r w:rsidR="00A543A4" w:rsidRPr="00C506B7">
        <w:rPr>
          <w:rFonts w:ascii="Arial" w:hAnsi="Arial" w:cs="Arial"/>
          <w:sz w:val="24"/>
          <w:szCs w:val="24"/>
        </w:rPr>
        <w:t>CONSORCIO</w:t>
      </w:r>
      <w:r w:rsidR="002C2005">
        <w:rPr>
          <w:rFonts w:ascii="Arial" w:hAnsi="Arial" w:cs="Arial"/>
          <w:sz w:val="24"/>
          <w:szCs w:val="24"/>
        </w:rPr>
        <w:t xml:space="preserve"> OBRAS LA ECONOMIA</w:t>
      </w:r>
      <w:r w:rsidR="00017B4F">
        <w:rPr>
          <w:rFonts w:ascii="Arial" w:hAnsi="Arial" w:cs="Arial"/>
          <w:sz w:val="24"/>
          <w:szCs w:val="24"/>
        </w:rPr>
        <w:t>”</w:t>
      </w:r>
      <w:r w:rsidR="002C2005">
        <w:rPr>
          <w:rFonts w:ascii="Arial" w:hAnsi="Arial" w:cs="Arial"/>
          <w:sz w:val="24"/>
          <w:szCs w:val="24"/>
        </w:rPr>
        <w:t xml:space="preserve"> </w:t>
      </w:r>
      <w:r w:rsidR="00A543A4" w:rsidRPr="00C506B7">
        <w:rPr>
          <w:rFonts w:ascii="Arial" w:hAnsi="Arial" w:cs="Arial"/>
          <w:sz w:val="24"/>
          <w:szCs w:val="24"/>
        </w:rPr>
        <w:t xml:space="preserve"> así como en nombre sus integrantes.</w:t>
      </w:r>
      <w:r>
        <w:rPr>
          <w:rFonts w:ascii="Arial" w:hAnsi="Arial" w:cs="Arial"/>
          <w:sz w:val="24"/>
          <w:szCs w:val="24"/>
        </w:rPr>
        <w:t xml:space="preserve"> </w:t>
      </w:r>
      <w:r w:rsidR="00A543A4" w:rsidRPr="00C506B7">
        <w:rPr>
          <w:rFonts w:ascii="Arial" w:hAnsi="Arial" w:cs="Arial"/>
          <w:sz w:val="24"/>
          <w:szCs w:val="24"/>
        </w:rPr>
        <w:t xml:space="preserve">En el evento de presentarse inhabilidades sobrevivientes para el </w:t>
      </w:r>
      <w:r w:rsidR="00017B4F">
        <w:rPr>
          <w:rFonts w:ascii="Arial" w:hAnsi="Arial" w:cs="Arial"/>
          <w:sz w:val="24"/>
          <w:szCs w:val="24"/>
        </w:rPr>
        <w:t>“</w:t>
      </w:r>
      <w:r w:rsidR="00A543A4" w:rsidRPr="00C506B7">
        <w:rPr>
          <w:rFonts w:ascii="Arial" w:hAnsi="Arial" w:cs="Arial"/>
          <w:sz w:val="24"/>
          <w:szCs w:val="24"/>
        </w:rPr>
        <w:t>CONSORCIO</w:t>
      </w:r>
      <w:r w:rsidR="002C2005">
        <w:rPr>
          <w:rFonts w:ascii="Arial" w:hAnsi="Arial" w:cs="Arial"/>
          <w:sz w:val="24"/>
          <w:szCs w:val="24"/>
        </w:rPr>
        <w:t xml:space="preserve"> OBRAS LA ECONOMÍA</w:t>
      </w:r>
      <w:r w:rsidR="00017B4F">
        <w:rPr>
          <w:rFonts w:ascii="Arial" w:hAnsi="Arial" w:cs="Arial"/>
          <w:sz w:val="24"/>
          <w:szCs w:val="24"/>
        </w:rPr>
        <w:t>”</w:t>
      </w:r>
      <w:r w:rsidR="00A543A4" w:rsidRPr="00C506B7">
        <w:rPr>
          <w:rFonts w:ascii="Arial" w:hAnsi="Arial" w:cs="Arial"/>
          <w:sz w:val="24"/>
          <w:szCs w:val="24"/>
        </w:rPr>
        <w:t xml:space="preserve">, los integrantes del mismo, o los representantes legales de éstos, el representante del </w:t>
      </w:r>
      <w:r w:rsidR="00017B4F">
        <w:rPr>
          <w:rFonts w:ascii="Arial" w:hAnsi="Arial" w:cs="Arial"/>
          <w:sz w:val="24"/>
          <w:szCs w:val="24"/>
        </w:rPr>
        <w:t>“</w:t>
      </w:r>
      <w:r w:rsidR="00A543A4" w:rsidRPr="00C506B7">
        <w:rPr>
          <w:rFonts w:ascii="Arial" w:hAnsi="Arial" w:cs="Arial"/>
          <w:sz w:val="24"/>
          <w:szCs w:val="24"/>
        </w:rPr>
        <w:t xml:space="preserve">CONSORCIO </w:t>
      </w:r>
      <w:r w:rsidR="002C2005">
        <w:rPr>
          <w:rFonts w:ascii="Arial" w:hAnsi="Arial" w:cs="Arial"/>
          <w:sz w:val="24"/>
          <w:szCs w:val="24"/>
        </w:rPr>
        <w:t>OBRAS LA ECONOMÍA</w:t>
      </w:r>
      <w:r w:rsidR="00017B4F">
        <w:rPr>
          <w:rFonts w:ascii="Arial" w:hAnsi="Arial" w:cs="Arial"/>
          <w:sz w:val="24"/>
          <w:szCs w:val="24"/>
        </w:rPr>
        <w:t>”</w:t>
      </w:r>
      <w:r w:rsidR="002C2005">
        <w:rPr>
          <w:rFonts w:ascii="Arial" w:hAnsi="Arial" w:cs="Arial"/>
          <w:sz w:val="24"/>
          <w:szCs w:val="24"/>
        </w:rPr>
        <w:t xml:space="preserve">, </w:t>
      </w:r>
      <w:r w:rsidR="00A543A4" w:rsidRPr="00C506B7">
        <w:rPr>
          <w:rFonts w:ascii="Arial" w:hAnsi="Arial" w:cs="Arial"/>
          <w:sz w:val="24"/>
          <w:szCs w:val="24"/>
        </w:rPr>
        <w:t xml:space="preserve">tendrá la obligación de informarlo por escrito al </w:t>
      </w:r>
      <w:r w:rsidR="00017B4F">
        <w:rPr>
          <w:rFonts w:ascii="Arial" w:hAnsi="Arial" w:cs="Arial"/>
          <w:sz w:val="24"/>
          <w:szCs w:val="24"/>
        </w:rPr>
        <w:t xml:space="preserve">“CONSORCIO </w:t>
      </w:r>
      <w:r w:rsidR="00A543A4" w:rsidRPr="00C506B7">
        <w:rPr>
          <w:rFonts w:ascii="Arial" w:hAnsi="Arial" w:cs="Arial"/>
          <w:sz w:val="24"/>
          <w:szCs w:val="24"/>
        </w:rPr>
        <w:t>OBRAS LA ECONOMIA</w:t>
      </w:r>
      <w:r w:rsidR="00017B4F">
        <w:rPr>
          <w:rFonts w:ascii="Arial" w:hAnsi="Arial" w:cs="Arial"/>
          <w:sz w:val="24"/>
          <w:szCs w:val="24"/>
        </w:rPr>
        <w:t>”</w:t>
      </w:r>
      <w:r w:rsidR="00A543A4" w:rsidRPr="00C506B7">
        <w:rPr>
          <w:rFonts w:ascii="Arial" w:hAnsi="Arial" w:cs="Arial"/>
          <w:sz w:val="24"/>
          <w:szCs w:val="24"/>
        </w:rPr>
        <w:t>, dentro de los cinco (5) días hábiles siguientes a la ocurrencia de los hechos que dieron lugar a ella.</w:t>
      </w:r>
      <w:r>
        <w:rPr>
          <w:rFonts w:ascii="Arial" w:hAnsi="Arial" w:cs="Arial"/>
          <w:sz w:val="24"/>
          <w:szCs w:val="24"/>
        </w:rPr>
        <w:t xml:space="preserve"> </w:t>
      </w:r>
      <w:r w:rsidR="00A543A4" w:rsidRPr="00C506B7">
        <w:rPr>
          <w:rFonts w:ascii="Arial" w:hAnsi="Arial" w:cs="Arial"/>
          <w:sz w:val="24"/>
          <w:szCs w:val="24"/>
        </w:rPr>
        <w:t>Por el sólo hecho de la firma del presente acuerdo, el representante legal acepta esta designación y entiende las obligaciones que se deriva del mismo.</w:t>
      </w:r>
      <w:r>
        <w:rPr>
          <w:rFonts w:ascii="Arial" w:hAnsi="Arial" w:cs="Arial"/>
          <w:sz w:val="24"/>
          <w:szCs w:val="24"/>
        </w:rPr>
        <w:t xml:space="preserve"> </w:t>
      </w:r>
      <w:r>
        <w:rPr>
          <w:rFonts w:ascii="Arial" w:hAnsi="Arial" w:cs="Arial"/>
          <w:b/>
          <w:bCs/>
          <w:sz w:val="24"/>
          <w:szCs w:val="24"/>
        </w:rPr>
        <w:t xml:space="preserve">CLAUSULA </w:t>
      </w:r>
      <w:r w:rsidR="00AE218D" w:rsidRPr="00C506B7">
        <w:rPr>
          <w:rFonts w:ascii="Arial" w:hAnsi="Arial" w:cs="Arial"/>
          <w:b/>
          <w:bCs/>
          <w:sz w:val="24"/>
          <w:szCs w:val="24"/>
        </w:rPr>
        <w:t>NOVENA – EXCLUSIVIDAD</w:t>
      </w:r>
      <w:r>
        <w:rPr>
          <w:rFonts w:ascii="Arial" w:hAnsi="Arial" w:cs="Arial"/>
          <w:sz w:val="24"/>
          <w:szCs w:val="24"/>
        </w:rPr>
        <w:t xml:space="preserve">. </w:t>
      </w:r>
      <w:r w:rsidRPr="00C506B7">
        <w:rPr>
          <w:rFonts w:ascii="Arial" w:hAnsi="Arial" w:cs="Arial"/>
          <w:sz w:val="24"/>
          <w:szCs w:val="24"/>
        </w:rPr>
        <w:t xml:space="preserve">Durante la vigencia del </w:t>
      </w:r>
      <w:r w:rsidR="00017B4F">
        <w:rPr>
          <w:rFonts w:ascii="Arial" w:hAnsi="Arial" w:cs="Arial"/>
          <w:sz w:val="24"/>
          <w:szCs w:val="24"/>
        </w:rPr>
        <w:t>“</w:t>
      </w:r>
      <w:r w:rsidRPr="00C506B7">
        <w:rPr>
          <w:rFonts w:ascii="Arial" w:hAnsi="Arial" w:cs="Arial"/>
          <w:sz w:val="24"/>
          <w:szCs w:val="24"/>
        </w:rPr>
        <w:t>CONSORCIO</w:t>
      </w:r>
      <w:r w:rsidR="002C2005">
        <w:rPr>
          <w:rFonts w:ascii="Arial" w:hAnsi="Arial" w:cs="Arial"/>
          <w:sz w:val="24"/>
          <w:szCs w:val="24"/>
        </w:rPr>
        <w:t xml:space="preserve"> OBRAS LA ECONOMÍA</w:t>
      </w:r>
      <w:r w:rsidR="00017B4F">
        <w:rPr>
          <w:rFonts w:ascii="Arial" w:hAnsi="Arial" w:cs="Arial"/>
          <w:sz w:val="24"/>
          <w:szCs w:val="24"/>
        </w:rPr>
        <w:t>”</w:t>
      </w:r>
      <w:r w:rsidRPr="00C506B7">
        <w:rPr>
          <w:rFonts w:ascii="Arial" w:hAnsi="Arial" w:cs="Arial"/>
          <w:sz w:val="24"/>
          <w:szCs w:val="24"/>
        </w:rPr>
        <w:t>, los CONSORCIADOS se obligan a no participar en otros consorcios, uniones temporales o contratos que compitan o interfieran con el objeto contractual ante la Alcaldía Municipal de Rio Frío</w:t>
      </w:r>
      <w:r w:rsidR="00AA7AE4">
        <w:rPr>
          <w:rFonts w:ascii="Arial" w:hAnsi="Arial" w:cs="Arial"/>
          <w:sz w:val="24"/>
          <w:szCs w:val="24"/>
        </w:rPr>
        <w:t>, Chocó</w:t>
      </w:r>
      <w:r>
        <w:rPr>
          <w:rFonts w:ascii="Arial" w:hAnsi="Arial" w:cs="Arial"/>
          <w:sz w:val="24"/>
          <w:szCs w:val="24"/>
        </w:rPr>
        <w:t xml:space="preserve">. </w:t>
      </w:r>
      <w:r w:rsidRPr="00EA5397">
        <w:rPr>
          <w:rFonts w:ascii="Arial" w:hAnsi="Arial" w:cs="Arial"/>
          <w:b/>
          <w:bCs/>
          <w:sz w:val="24"/>
          <w:szCs w:val="24"/>
        </w:rPr>
        <w:t xml:space="preserve">CLASULA </w:t>
      </w:r>
      <w:r w:rsidR="00AE218D" w:rsidRPr="00EA5397">
        <w:rPr>
          <w:rFonts w:ascii="Arial" w:hAnsi="Arial" w:cs="Arial"/>
          <w:b/>
          <w:bCs/>
          <w:sz w:val="24"/>
          <w:szCs w:val="24"/>
        </w:rPr>
        <w:t>DECIMA – CESIÓN</w:t>
      </w:r>
      <w:r>
        <w:rPr>
          <w:rFonts w:ascii="Arial" w:hAnsi="Arial" w:cs="Arial"/>
          <w:b/>
          <w:bCs/>
          <w:sz w:val="24"/>
          <w:szCs w:val="24"/>
        </w:rPr>
        <w:t xml:space="preserve">. </w:t>
      </w:r>
      <w:r w:rsidRPr="00C506B7">
        <w:rPr>
          <w:rFonts w:ascii="Arial" w:hAnsi="Arial" w:cs="Arial"/>
          <w:sz w:val="24"/>
          <w:szCs w:val="24"/>
        </w:rPr>
        <w:t xml:space="preserve">No se podrá ceder total ni parcialmente la participación de ningún integrante sin autorización previa y escrita de los demás integrantes y de la Alcaldía Municipal de Rio Frío </w:t>
      </w:r>
      <w:r w:rsidR="00AA7AE4">
        <w:rPr>
          <w:rFonts w:ascii="Arial" w:hAnsi="Arial" w:cs="Arial"/>
          <w:sz w:val="24"/>
          <w:szCs w:val="24"/>
        </w:rPr>
        <w:t xml:space="preserve">Chocó, </w:t>
      </w:r>
      <w:r w:rsidRPr="00C506B7">
        <w:rPr>
          <w:rFonts w:ascii="Arial" w:hAnsi="Arial" w:cs="Arial"/>
          <w:sz w:val="24"/>
          <w:szCs w:val="24"/>
        </w:rPr>
        <w:t>cuando aplique.</w:t>
      </w:r>
      <w:r>
        <w:rPr>
          <w:rFonts w:ascii="Arial" w:hAnsi="Arial" w:cs="Arial"/>
          <w:b/>
          <w:bCs/>
          <w:sz w:val="24"/>
          <w:szCs w:val="24"/>
        </w:rPr>
        <w:t xml:space="preserve"> CLAUSULA </w:t>
      </w:r>
      <w:r w:rsidR="00AE218D" w:rsidRPr="00C506B7">
        <w:rPr>
          <w:rFonts w:ascii="Arial" w:hAnsi="Arial" w:cs="Arial"/>
          <w:b/>
          <w:bCs/>
          <w:sz w:val="24"/>
          <w:szCs w:val="24"/>
        </w:rPr>
        <w:t>DECIMA PRIMERA – JUNTA DE</w:t>
      </w:r>
      <w:r w:rsidR="002C2005">
        <w:rPr>
          <w:rFonts w:ascii="Arial" w:hAnsi="Arial" w:cs="Arial"/>
          <w:b/>
          <w:bCs/>
          <w:sz w:val="24"/>
          <w:szCs w:val="24"/>
        </w:rPr>
        <w:t>L</w:t>
      </w:r>
      <w:r w:rsidR="00AE218D" w:rsidRPr="00C506B7">
        <w:rPr>
          <w:rFonts w:ascii="Arial" w:hAnsi="Arial" w:cs="Arial"/>
          <w:b/>
          <w:bCs/>
          <w:sz w:val="24"/>
          <w:szCs w:val="24"/>
        </w:rPr>
        <w:t xml:space="preserve"> </w:t>
      </w:r>
      <w:r>
        <w:rPr>
          <w:rFonts w:ascii="Arial" w:hAnsi="Arial" w:cs="Arial"/>
          <w:b/>
          <w:bCs/>
          <w:sz w:val="24"/>
          <w:szCs w:val="24"/>
        </w:rPr>
        <w:t>CONSORCIO</w:t>
      </w:r>
      <w:r w:rsidR="002C2005">
        <w:rPr>
          <w:rFonts w:ascii="Arial" w:hAnsi="Arial" w:cs="Arial"/>
          <w:b/>
          <w:bCs/>
          <w:sz w:val="24"/>
          <w:szCs w:val="24"/>
        </w:rPr>
        <w:t xml:space="preserve"> OBRAS LA ECONOMÍA</w:t>
      </w:r>
      <w:r>
        <w:rPr>
          <w:rFonts w:ascii="Arial" w:hAnsi="Arial" w:cs="Arial"/>
          <w:b/>
          <w:bCs/>
          <w:sz w:val="24"/>
          <w:szCs w:val="24"/>
        </w:rPr>
        <w:t xml:space="preserve">. </w:t>
      </w:r>
      <w:r w:rsidRPr="00C506B7">
        <w:rPr>
          <w:rFonts w:ascii="Arial" w:hAnsi="Arial" w:cs="Arial"/>
          <w:sz w:val="24"/>
          <w:szCs w:val="24"/>
        </w:rPr>
        <w:t>Se crea una Junta</w:t>
      </w:r>
      <w:r w:rsidR="00562E07">
        <w:rPr>
          <w:rFonts w:ascii="Arial" w:hAnsi="Arial" w:cs="Arial"/>
          <w:sz w:val="24"/>
          <w:szCs w:val="24"/>
        </w:rPr>
        <w:t xml:space="preserve"> </w:t>
      </w:r>
      <w:r w:rsidRPr="00C506B7">
        <w:rPr>
          <w:rFonts w:ascii="Arial" w:hAnsi="Arial" w:cs="Arial"/>
          <w:sz w:val="24"/>
          <w:szCs w:val="24"/>
        </w:rPr>
        <w:t>del Consorcio, compuesta por un representante de cada CONSORCIADO, encargada de tomar decisiones estratégicas y supervisar la ejecución contractual.</w:t>
      </w:r>
      <w:r>
        <w:rPr>
          <w:rFonts w:ascii="Arial" w:hAnsi="Arial" w:cs="Arial"/>
          <w:b/>
          <w:bCs/>
          <w:sz w:val="24"/>
          <w:szCs w:val="24"/>
        </w:rPr>
        <w:t xml:space="preserve"> CLAUSULA </w:t>
      </w:r>
      <w:r w:rsidR="00AE218D" w:rsidRPr="00C506B7">
        <w:rPr>
          <w:rFonts w:ascii="Arial" w:hAnsi="Arial" w:cs="Arial"/>
          <w:b/>
          <w:bCs/>
          <w:sz w:val="24"/>
          <w:szCs w:val="24"/>
        </w:rPr>
        <w:t>DECIMA SEGUNDA – DIRECTOR DEL PROYECTO</w:t>
      </w:r>
      <w:r>
        <w:rPr>
          <w:rFonts w:ascii="Arial" w:hAnsi="Arial" w:cs="Arial"/>
          <w:b/>
          <w:bCs/>
          <w:sz w:val="24"/>
          <w:szCs w:val="24"/>
        </w:rPr>
        <w:t xml:space="preserve">. </w:t>
      </w:r>
      <w:r w:rsidRPr="00C506B7">
        <w:rPr>
          <w:rFonts w:ascii="Arial" w:hAnsi="Arial" w:cs="Arial"/>
          <w:sz w:val="24"/>
          <w:szCs w:val="24"/>
        </w:rPr>
        <w:t>La Junta designará un Director del Proyecto, responsable de la coordinación técnica y administrativa del contrato.</w:t>
      </w:r>
      <w:r>
        <w:rPr>
          <w:rFonts w:ascii="Arial" w:hAnsi="Arial" w:cs="Arial"/>
          <w:b/>
          <w:bCs/>
          <w:sz w:val="24"/>
          <w:szCs w:val="24"/>
        </w:rPr>
        <w:t xml:space="preserve"> CLAUSULA </w:t>
      </w:r>
      <w:r w:rsidRPr="00C506B7">
        <w:rPr>
          <w:rFonts w:ascii="Arial" w:hAnsi="Arial" w:cs="Arial"/>
          <w:b/>
          <w:bCs/>
          <w:sz w:val="24"/>
          <w:szCs w:val="24"/>
        </w:rPr>
        <w:t>DÉCIMA</w:t>
      </w:r>
      <w:r w:rsidR="00AE218D" w:rsidRPr="00C506B7">
        <w:rPr>
          <w:rFonts w:ascii="Arial" w:hAnsi="Arial" w:cs="Arial"/>
          <w:b/>
          <w:bCs/>
          <w:sz w:val="24"/>
          <w:szCs w:val="24"/>
        </w:rPr>
        <w:t xml:space="preserve"> TERCERA</w:t>
      </w:r>
      <w:r w:rsidRPr="00C506B7">
        <w:rPr>
          <w:rFonts w:ascii="Arial" w:hAnsi="Arial" w:cs="Arial"/>
          <w:b/>
          <w:bCs/>
          <w:sz w:val="24"/>
          <w:szCs w:val="24"/>
        </w:rPr>
        <w:t xml:space="preserve"> – AUDITORÍA INTERNA</w:t>
      </w:r>
      <w:r>
        <w:rPr>
          <w:rFonts w:ascii="Arial" w:hAnsi="Arial" w:cs="Arial"/>
          <w:b/>
          <w:bCs/>
          <w:sz w:val="24"/>
          <w:szCs w:val="24"/>
        </w:rPr>
        <w:t xml:space="preserve">. </w:t>
      </w:r>
      <w:r w:rsidRPr="00C506B7">
        <w:rPr>
          <w:rFonts w:ascii="Arial" w:hAnsi="Arial" w:cs="Arial"/>
          <w:sz w:val="24"/>
          <w:szCs w:val="24"/>
        </w:rPr>
        <w:t xml:space="preserve">El </w:t>
      </w:r>
      <w:r w:rsidR="00017B4F">
        <w:rPr>
          <w:rFonts w:ascii="Arial" w:hAnsi="Arial" w:cs="Arial"/>
          <w:sz w:val="24"/>
          <w:szCs w:val="24"/>
        </w:rPr>
        <w:t>“</w:t>
      </w:r>
      <w:r w:rsidRPr="00C506B7">
        <w:rPr>
          <w:rFonts w:ascii="Arial" w:hAnsi="Arial" w:cs="Arial"/>
          <w:sz w:val="24"/>
          <w:szCs w:val="24"/>
        </w:rPr>
        <w:t xml:space="preserve">CONSORCIO </w:t>
      </w:r>
      <w:r w:rsidR="002C2005">
        <w:rPr>
          <w:rFonts w:ascii="Arial" w:hAnsi="Arial" w:cs="Arial"/>
          <w:sz w:val="24"/>
          <w:szCs w:val="24"/>
        </w:rPr>
        <w:t>OBRAS LA ECONOMÍA</w:t>
      </w:r>
      <w:r w:rsidR="00017B4F">
        <w:rPr>
          <w:rFonts w:ascii="Arial" w:hAnsi="Arial" w:cs="Arial"/>
          <w:sz w:val="24"/>
          <w:szCs w:val="24"/>
        </w:rPr>
        <w:t>”</w:t>
      </w:r>
      <w:r w:rsidR="002C2005">
        <w:rPr>
          <w:rFonts w:ascii="Arial" w:hAnsi="Arial" w:cs="Arial"/>
          <w:sz w:val="24"/>
          <w:szCs w:val="24"/>
        </w:rPr>
        <w:t xml:space="preserve">, </w:t>
      </w:r>
      <w:r w:rsidRPr="00C506B7">
        <w:rPr>
          <w:rFonts w:ascii="Arial" w:hAnsi="Arial" w:cs="Arial"/>
          <w:sz w:val="24"/>
          <w:szCs w:val="24"/>
        </w:rPr>
        <w:t>podrá establecer mecanismos de auditoría interna o externa para supervisar el uso de recursos y verificar cumplimiento técnico y financiero.</w:t>
      </w:r>
      <w:r>
        <w:rPr>
          <w:rFonts w:ascii="Arial" w:hAnsi="Arial" w:cs="Arial"/>
          <w:b/>
          <w:bCs/>
          <w:sz w:val="24"/>
          <w:szCs w:val="24"/>
        </w:rPr>
        <w:t xml:space="preserve"> CLAUSULA </w:t>
      </w:r>
      <w:r w:rsidRPr="00C506B7">
        <w:rPr>
          <w:rFonts w:ascii="Arial" w:hAnsi="Arial" w:cs="Arial"/>
          <w:b/>
          <w:bCs/>
          <w:sz w:val="24"/>
          <w:szCs w:val="24"/>
        </w:rPr>
        <w:t xml:space="preserve">DÉCIMA </w:t>
      </w:r>
      <w:r w:rsidR="00AE218D" w:rsidRPr="00C506B7">
        <w:rPr>
          <w:rFonts w:ascii="Arial" w:hAnsi="Arial" w:cs="Arial"/>
          <w:b/>
          <w:bCs/>
          <w:sz w:val="24"/>
          <w:szCs w:val="24"/>
        </w:rPr>
        <w:t>CUARTA</w:t>
      </w:r>
      <w:r w:rsidRPr="00C506B7">
        <w:rPr>
          <w:rFonts w:ascii="Arial" w:hAnsi="Arial" w:cs="Arial"/>
          <w:b/>
          <w:bCs/>
          <w:sz w:val="24"/>
          <w:szCs w:val="24"/>
        </w:rPr>
        <w:t xml:space="preserve"> – DURACIÓN</w:t>
      </w:r>
      <w:r>
        <w:rPr>
          <w:rFonts w:ascii="Arial" w:hAnsi="Arial" w:cs="Arial"/>
          <w:b/>
          <w:bCs/>
          <w:sz w:val="24"/>
          <w:szCs w:val="24"/>
        </w:rPr>
        <w:t xml:space="preserve">. </w:t>
      </w:r>
      <w:r w:rsidRPr="00C506B7">
        <w:rPr>
          <w:rFonts w:ascii="Arial" w:hAnsi="Arial" w:cs="Arial"/>
          <w:sz w:val="24"/>
          <w:szCs w:val="24"/>
        </w:rPr>
        <w:t xml:space="preserve">La duración del </w:t>
      </w:r>
      <w:r w:rsidR="00017B4F">
        <w:rPr>
          <w:rFonts w:ascii="Arial" w:hAnsi="Arial" w:cs="Arial"/>
          <w:sz w:val="24"/>
          <w:szCs w:val="24"/>
        </w:rPr>
        <w:t>“</w:t>
      </w:r>
      <w:r w:rsidRPr="00C506B7">
        <w:rPr>
          <w:rFonts w:ascii="Arial" w:hAnsi="Arial" w:cs="Arial"/>
          <w:sz w:val="24"/>
          <w:szCs w:val="24"/>
        </w:rPr>
        <w:t xml:space="preserve">CONSORCIO </w:t>
      </w:r>
      <w:r>
        <w:rPr>
          <w:rFonts w:ascii="Arial" w:hAnsi="Arial" w:cs="Arial"/>
          <w:sz w:val="24"/>
          <w:szCs w:val="24"/>
        </w:rPr>
        <w:t>OBRAS LA ECONOMÍA</w:t>
      </w:r>
      <w:r w:rsidR="00017B4F">
        <w:rPr>
          <w:rFonts w:ascii="Arial" w:hAnsi="Arial" w:cs="Arial"/>
          <w:sz w:val="24"/>
          <w:szCs w:val="24"/>
        </w:rPr>
        <w:t>”</w:t>
      </w:r>
      <w:r>
        <w:rPr>
          <w:rFonts w:ascii="Arial" w:hAnsi="Arial" w:cs="Arial"/>
          <w:sz w:val="24"/>
          <w:szCs w:val="24"/>
        </w:rPr>
        <w:t xml:space="preserve">. </w:t>
      </w:r>
      <w:r w:rsidRPr="00C506B7">
        <w:rPr>
          <w:rFonts w:ascii="Arial" w:hAnsi="Arial" w:cs="Arial"/>
          <w:sz w:val="24"/>
          <w:szCs w:val="24"/>
        </w:rPr>
        <w:t>será de 16 meses, contados a partir de la firma del contrato con la Alcaldía Municipal de Rio Frío.</w:t>
      </w:r>
      <w:r>
        <w:rPr>
          <w:rFonts w:ascii="Arial" w:hAnsi="Arial" w:cs="Arial"/>
          <w:b/>
          <w:bCs/>
          <w:sz w:val="24"/>
          <w:szCs w:val="24"/>
        </w:rPr>
        <w:t xml:space="preserve"> CLAUSULA </w:t>
      </w:r>
      <w:r w:rsidRPr="00C506B7">
        <w:rPr>
          <w:rFonts w:ascii="Arial" w:hAnsi="Arial" w:cs="Arial"/>
          <w:b/>
          <w:bCs/>
          <w:sz w:val="24"/>
          <w:szCs w:val="24"/>
        </w:rPr>
        <w:t xml:space="preserve">DÉCIMA </w:t>
      </w:r>
      <w:r w:rsidR="00AE218D" w:rsidRPr="00C506B7">
        <w:rPr>
          <w:rFonts w:ascii="Arial" w:hAnsi="Arial" w:cs="Arial"/>
          <w:b/>
          <w:bCs/>
          <w:sz w:val="24"/>
          <w:szCs w:val="24"/>
        </w:rPr>
        <w:t>QUINTA</w:t>
      </w:r>
      <w:r w:rsidRPr="00C506B7">
        <w:rPr>
          <w:rFonts w:ascii="Arial" w:hAnsi="Arial" w:cs="Arial"/>
          <w:b/>
          <w:bCs/>
          <w:sz w:val="24"/>
          <w:szCs w:val="24"/>
        </w:rPr>
        <w:t xml:space="preserve"> – TRIBUNAL DE ARBITRAMENTO</w:t>
      </w:r>
      <w:r>
        <w:rPr>
          <w:rFonts w:ascii="Arial" w:hAnsi="Arial" w:cs="Arial"/>
          <w:b/>
          <w:bCs/>
          <w:sz w:val="24"/>
          <w:szCs w:val="24"/>
        </w:rPr>
        <w:t xml:space="preserve">. </w:t>
      </w:r>
      <w:r w:rsidRPr="00C506B7">
        <w:rPr>
          <w:rFonts w:ascii="Arial" w:hAnsi="Arial" w:cs="Arial"/>
          <w:sz w:val="24"/>
          <w:szCs w:val="24"/>
        </w:rPr>
        <w:t>Las controversias internas serán sometidas a Tribunal de Arbitramento en la ciudad que acuerden los CONSORCIADOS, administrado por un centro autorizado en Colombia.</w:t>
      </w:r>
      <w:r>
        <w:rPr>
          <w:rFonts w:ascii="Arial" w:hAnsi="Arial" w:cs="Arial"/>
          <w:b/>
          <w:bCs/>
          <w:sz w:val="24"/>
          <w:szCs w:val="24"/>
        </w:rPr>
        <w:t xml:space="preserve"> CLAUSULA </w:t>
      </w:r>
      <w:r w:rsidRPr="00C506B7">
        <w:rPr>
          <w:rFonts w:ascii="Arial" w:hAnsi="Arial" w:cs="Arial"/>
          <w:b/>
          <w:bCs/>
          <w:sz w:val="24"/>
          <w:szCs w:val="24"/>
        </w:rPr>
        <w:t xml:space="preserve">DÉCIMA </w:t>
      </w:r>
      <w:r w:rsidR="00AE218D" w:rsidRPr="00C506B7">
        <w:rPr>
          <w:rFonts w:ascii="Arial" w:hAnsi="Arial" w:cs="Arial"/>
          <w:b/>
          <w:bCs/>
          <w:sz w:val="24"/>
          <w:szCs w:val="24"/>
        </w:rPr>
        <w:t>SEXTA</w:t>
      </w:r>
      <w:r w:rsidRPr="00C506B7">
        <w:rPr>
          <w:rFonts w:ascii="Arial" w:hAnsi="Arial" w:cs="Arial"/>
          <w:b/>
          <w:bCs/>
          <w:sz w:val="24"/>
          <w:szCs w:val="24"/>
        </w:rPr>
        <w:t xml:space="preserve"> – DISOLUCIÓN Y LIQUIDACIÓ</w:t>
      </w:r>
      <w:r>
        <w:rPr>
          <w:rFonts w:ascii="Arial" w:hAnsi="Arial" w:cs="Arial"/>
          <w:b/>
          <w:bCs/>
          <w:sz w:val="24"/>
          <w:szCs w:val="24"/>
        </w:rPr>
        <w:t xml:space="preserve">N. </w:t>
      </w:r>
      <w:r w:rsidRPr="00C506B7">
        <w:rPr>
          <w:rFonts w:ascii="Arial" w:hAnsi="Arial" w:cs="Arial"/>
          <w:sz w:val="24"/>
          <w:szCs w:val="24"/>
        </w:rPr>
        <w:t xml:space="preserve">El </w:t>
      </w:r>
      <w:r w:rsidR="00017B4F">
        <w:rPr>
          <w:rFonts w:ascii="Arial" w:hAnsi="Arial" w:cs="Arial"/>
          <w:sz w:val="24"/>
          <w:szCs w:val="24"/>
        </w:rPr>
        <w:t>“</w:t>
      </w:r>
      <w:r w:rsidRPr="00C506B7">
        <w:rPr>
          <w:rFonts w:ascii="Arial" w:hAnsi="Arial" w:cs="Arial"/>
          <w:sz w:val="24"/>
          <w:szCs w:val="24"/>
        </w:rPr>
        <w:t xml:space="preserve">CONSORCIO </w:t>
      </w:r>
      <w:r>
        <w:rPr>
          <w:rFonts w:ascii="Arial" w:hAnsi="Arial" w:cs="Arial"/>
          <w:sz w:val="24"/>
          <w:szCs w:val="24"/>
        </w:rPr>
        <w:t>OBRAS LA ECONOMÍA</w:t>
      </w:r>
      <w:r w:rsidR="00017B4F">
        <w:rPr>
          <w:rFonts w:ascii="Arial" w:hAnsi="Arial" w:cs="Arial"/>
          <w:sz w:val="24"/>
          <w:szCs w:val="24"/>
        </w:rPr>
        <w:t>”</w:t>
      </w:r>
      <w:r>
        <w:rPr>
          <w:rFonts w:ascii="Arial" w:hAnsi="Arial" w:cs="Arial"/>
          <w:sz w:val="24"/>
          <w:szCs w:val="24"/>
        </w:rPr>
        <w:t xml:space="preserve">. </w:t>
      </w:r>
      <w:r w:rsidRPr="00C506B7">
        <w:rPr>
          <w:rFonts w:ascii="Arial" w:hAnsi="Arial" w:cs="Arial"/>
          <w:sz w:val="24"/>
          <w:szCs w:val="24"/>
        </w:rPr>
        <w:t>se disolverá por vencimiento del término, imposibilidad del objeto, mutuo acuerdo, extinción de un integrante, orden judicial o administrativa.</w:t>
      </w:r>
      <w:r w:rsidR="002C2005">
        <w:rPr>
          <w:rFonts w:ascii="Arial" w:hAnsi="Arial" w:cs="Arial"/>
          <w:b/>
          <w:bCs/>
          <w:sz w:val="24"/>
          <w:szCs w:val="24"/>
        </w:rPr>
        <w:t xml:space="preserve"> CLAUSULA </w:t>
      </w:r>
      <w:r w:rsidRPr="00C506B7">
        <w:rPr>
          <w:rFonts w:ascii="Arial" w:hAnsi="Arial" w:cs="Arial"/>
          <w:b/>
          <w:bCs/>
          <w:sz w:val="24"/>
          <w:szCs w:val="24"/>
        </w:rPr>
        <w:t xml:space="preserve">DÉCIMA </w:t>
      </w:r>
      <w:r w:rsidR="00AE218D" w:rsidRPr="00C506B7">
        <w:rPr>
          <w:rFonts w:ascii="Arial" w:hAnsi="Arial" w:cs="Arial"/>
          <w:b/>
          <w:bCs/>
          <w:sz w:val="24"/>
          <w:szCs w:val="24"/>
        </w:rPr>
        <w:t>SEPTIMA</w:t>
      </w:r>
      <w:r w:rsidRPr="00C506B7">
        <w:rPr>
          <w:rFonts w:ascii="Arial" w:hAnsi="Arial" w:cs="Arial"/>
          <w:b/>
          <w:bCs/>
          <w:sz w:val="24"/>
          <w:szCs w:val="24"/>
        </w:rPr>
        <w:t xml:space="preserve"> – LEY APLICABLE</w:t>
      </w:r>
      <w:r w:rsidR="002C2005">
        <w:rPr>
          <w:rFonts w:ascii="Arial" w:hAnsi="Arial" w:cs="Arial"/>
          <w:b/>
          <w:bCs/>
          <w:sz w:val="24"/>
          <w:szCs w:val="24"/>
        </w:rPr>
        <w:t xml:space="preserve">. </w:t>
      </w:r>
      <w:r w:rsidRPr="00C506B7">
        <w:rPr>
          <w:rFonts w:ascii="Arial" w:hAnsi="Arial" w:cs="Arial"/>
          <w:sz w:val="24"/>
          <w:szCs w:val="24"/>
        </w:rPr>
        <w:t>El presente contrato se rige por las Leyes de la República de Colombia.</w:t>
      </w:r>
    </w:p>
    <w:p w14:paraId="5C49FDAB" w14:textId="7374A854" w:rsidR="00042833" w:rsidRPr="00C506B7" w:rsidRDefault="00042833" w:rsidP="00562E07">
      <w:pPr>
        <w:jc w:val="both"/>
        <w:rPr>
          <w:rFonts w:ascii="Arial" w:hAnsi="Arial" w:cs="Arial"/>
          <w:sz w:val="24"/>
          <w:szCs w:val="24"/>
        </w:rPr>
      </w:pPr>
      <w:r w:rsidRPr="00042833">
        <w:rPr>
          <w:rFonts w:ascii="Arial" w:hAnsi="Arial" w:cs="Arial"/>
          <w:sz w:val="24"/>
          <w:szCs w:val="24"/>
        </w:rPr>
        <w:t xml:space="preserve">En constancia, se firma en </w:t>
      </w:r>
      <w:r>
        <w:rPr>
          <w:rFonts w:ascii="Arial" w:hAnsi="Arial" w:cs="Arial"/>
          <w:sz w:val="24"/>
          <w:szCs w:val="24"/>
        </w:rPr>
        <w:t>Riofrio Chocó</w:t>
      </w:r>
      <w:r w:rsidRPr="00042833">
        <w:rPr>
          <w:rFonts w:ascii="Arial" w:hAnsi="Arial" w:cs="Arial"/>
          <w:sz w:val="24"/>
          <w:szCs w:val="24"/>
        </w:rPr>
        <w:t xml:space="preserve">, a los </w:t>
      </w:r>
      <w:r w:rsidR="009F25FD">
        <w:rPr>
          <w:rFonts w:ascii="Arial" w:hAnsi="Arial" w:cs="Arial"/>
          <w:sz w:val="24"/>
          <w:szCs w:val="24"/>
        </w:rPr>
        <w:t xml:space="preserve">veintinueve (29) días </w:t>
      </w:r>
      <w:r w:rsidRPr="00042833">
        <w:rPr>
          <w:rFonts w:ascii="Arial" w:hAnsi="Arial" w:cs="Arial"/>
          <w:sz w:val="24"/>
          <w:szCs w:val="24"/>
        </w:rPr>
        <w:t xml:space="preserve">del mes de </w:t>
      </w:r>
      <w:r w:rsidR="009F25FD">
        <w:rPr>
          <w:rFonts w:ascii="Arial" w:hAnsi="Arial" w:cs="Arial"/>
          <w:sz w:val="24"/>
          <w:szCs w:val="24"/>
        </w:rPr>
        <w:t xml:space="preserve">diciembre </w:t>
      </w:r>
      <w:r w:rsidRPr="00042833">
        <w:rPr>
          <w:rFonts w:ascii="Arial" w:hAnsi="Arial" w:cs="Arial"/>
          <w:sz w:val="24"/>
          <w:szCs w:val="24"/>
        </w:rPr>
        <w:t xml:space="preserve">de </w:t>
      </w:r>
      <w:r w:rsidR="009F25FD">
        <w:rPr>
          <w:rFonts w:ascii="Arial" w:hAnsi="Arial" w:cs="Arial"/>
          <w:sz w:val="24"/>
          <w:szCs w:val="24"/>
        </w:rPr>
        <w:t>dos mil veintiuno (</w:t>
      </w:r>
      <w:r w:rsidRPr="00042833">
        <w:rPr>
          <w:rFonts w:ascii="Arial" w:hAnsi="Arial" w:cs="Arial"/>
          <w:sz w:val="24"/>
          <w:szCs w:val="24"/>
        </w:rPr>
        <w:t>2021</w:t>
      </w:r>
      <w:r w:rsidR="009F25FD">
        <w:rPr>
          <w:rFonts w:ascii="Arial" w:hAnsi="Arial" w:cs="Arial"/>
          <w:sz w:val="24"/>
          <w:szCs w:val="24"/>
        </w:rPr>
        <w:t>)</w:t>
      </w:r>
      <w:r w:rsidRPr="00042833">
        <w:rPr>
          <w:rFonts w:ascii="Arial" w:hAnsi="Arial" w:cs="Arial"/>
          <w:sz w:val="24"/>
          <w:szCs w:val="24"/>
        </w:rPr>
        <w:t>.</w:t>
      </w:r>
    </w:p>
    <w:p w14:paraId="6460907D" w14:textId="77777777" w:rsidR="00AE218D" w:rsidRPr="00C506B7" w:rsidRDefault="00AE218D">
      <w:pPr>
        <w:rPr>
          <w:rFonts w:ascii="Arial" w:hAnsi="Arial" w:cs="Arial"/>
          <w:sz w:val="24"/>
          <w:szCs w:val="24"/>
        </w:rPr>
      </w:pPr>
    </w:p>
    <w:p w14:paraId="690C6225" w14:textId="77777777" w:rsidR="007A1EF1" w:rsidRDefault="00000000">
      <w:pPr>
        <w:rPr>
          <w:rFonts w:ascii="Arial" w:hAnsi="Arial" w:cs="Arial"/>
          <w:sz w:val="24"/>
          <w:szCs w:val="24"/>
        </w:rPr>
      </w:pPr>
      <w:r w:rsidRPr="00C506B7">
        <w:rPr>
          <w:rFonts w:ascii="Arial" w:hAnsi="Arial" w:cs="Arial"/>
          <w:sz w:val="24"/>
          <w:szCs w:val="24"/>
        </w:rPr>
        <w:t>Firmas:</w:t>
      </w:r>
    </w:p>
    <w:p w14:paraId="65F10EE3" w14:textId="77777777" w:rsidR="00042833" w:rsidRPr="00C506B7" w:rsidRDefault="00042833">
      <w:pPr>
        <w:rPr>
          <w:rFonts w:ascii="Arial" w:hAnsi="Arial" w:cs="Arial"/>
          <w:sz w:val="24"/>
          <w:szCs w:val="24"/>
        </w:rPr>
      </w:pPr>
    </w:p>
    <w:p w14:paraId="5D559FE0" w14:textId="24670A88" w:rsidR="00042833" w:rsidRDefault="00000000">
      <w:pPr>
        <w:rPr>
          <w:rFonts w:ascii="Arial" w:hAnsi="Arial" w:cs="Arial"/>
          <w:sz w:val="24"/>
          <w:szCs w:val="24"/>
        </w:rPr>
      </w:pPr>
      <w:r w:rsidRPr="00C506B7">
        <w:rPr>
          <w:rFonts w:ascii="Arial" w:hAnsi="Arial" w:cs="Arial"/>
          <w:sz w:val="24"/>
          <w:szCs w:val="24"/>
        </w:rPr>
        <w:t xml:space="preserve">Arturo Cabello Peinado </w:t>
      </w:r>
    </w:p>
    <w:p w14:paraId="6C2738AD" w14:textId="7BE00CBD" w:rsidR="007A1EF1" w:rsidRDefault="00000000">
      <w:pPr>
        <w:rPr>
          <w:rFonts w:ascii="Arial" w:hAnsi="Arial" w:cs="Arial"/>
          <w:sz w:val="24"/>
          <w:szCs w:val="24"/>
        </w:rPr>
      </w:pPr>
      <w:r w:rsidRPr="00C506B7">
        <w:rPr>
          <w:rFonts w:ascii="Arial" w:hAnsi="Arial" w:cs="Arial"/>
          <w:sz w:val="24"/>
          <w:szCs w:val="24"/>
        </w:rPr>
        <w:t xml:space="preserve">CC 10000001 </w:t>
      </w:r>
    </w:p>
    <w:p w14:paraId="1F3DAE36" w14:textId="77777777" w:rsidR="00042833" w:rsidRPr="00C506B7" w:rsidRDefault="00042833">
      <w:pPr>
        <w:rPr>
          <w:rFonts w:ascii="Arial" w:hAnsi="Arial" w:cs="Arial"/>
          <w:sz w:val="24"/>
          <w:szCs w:val="24"/>
        </w:rPr>
      </w:pPr>
    </w:p>
    <w:p w14:paraId="7E007BEC" w14:textId="38B19A12" w:rsidR="00042833" w:rsidRDefault="00000000">
      <w:pPr>
        <w:rPr>
          <w:rFonts w:ascii="Arial" w:hAnsi="Arial" w:cs="Arial"/>
          <w:sz w:val="24"/>
          <w:szCs w:val="24"/>
        </w:rPr>
      </w:pPr>
      <w:r w:rsidRPr="00C506B7">
        <w:rPr>
          <w:rFonts w:ascii="Arial" w:hAnsi="Arial" w:cs="Arial"/>
          <w:sz w:val="24"/>
          <w:szCs w:val="24"/>
        </w:rPr>
        <w:t xml:space="preserve">Hurtado Palacios e Hijos </w:t>
      </w:r>
      <w:r w:rsidR="00042833">
        <w:rPr>
          <w:rFonts w:ascii="Arial" w:hAnsi="Arial" w:cs="Arial"/>
          <w:sz w:val="24"/>
          <w:szCs w:val="24"/>
        </w:rPr>
        <w:t>–</w:t>
      </w:r>
      <w:r w:rsidRPr="00C506B7">
        <w:rPr>
          <w:rFonts w:ascii="Arial" w:hAnsi="Arial" w:cs="Arial"/>
          <w:sz w:val="24"/>
          <w:szCs w:val="24"/>
        </w:rPr>
        <w:t xml:space="preserve"> </w:t>
      </w:r>
    </w:p>
    <w:p w14:paraId="37B62A27" w14:textId="47879715" w:rsidR="007A1EF1" w:rsidRDefault="00000000">
      <w:pPr>
        <w:rPr>
          <w:rFonts w:ascii="Arial" w:hAnsi="Arial" w:cs="Arial"/>
          <w:sz w:val="24"/>
          <w:szCs w:val="24"/>
        </w:rPr>
      </w:pPr>
      <w:r w:rsidRPr="00C506B7">
        <w:rPr>
          <w:rFonts w:ascii="Arial" w:hAnsi="Arial" w:cs="Arial"/>
          <w:sz w:val="24"/>
          <w:szCs w:val="24"/>
        </w:rPr>
        <w:t xml:space="preserve">NIT 879458-9 </w:t>
      </w:r>
    </w:p>
    <w:p w14:paraId="055C0CBE" w14:textId="49E4D03E" w:rsidR="00F55BA6" w:rsidRPr="00C506B7" w:rsidRDefault="00F55BA6" w:rsidP="00F55BA6">
      <w:pPr>
        <w:rPr>
          <w:rFonts w:ascii="Arial" w:hAnsi="Arial" w:cs="Arial"/>
          <w:sz w:val="24"/>
          <w:szCs w:val="24"/>
        </w:rPr>
      </w:pPr>
    </w:p>
    <w:p w14:paraId="5F759148" w14:textId="566F0082" w:rsidR="00042833" w:rsidRDefault="00F55BA6" w:rsidP="00F55BA6">
      <w:pPr>
        <w:rPr>
          <w:rFonts w:ascii="Arial" w:hAnsi="Arial" w:cs="Arial"/>
          <w:sz w:val="24"/>
          <w:szCs w:val="24"/>
        </w:rPr>
      </w:pPr>
      <w:r w:rsidRPr="00C506B7">
        <w:rPr>
          <w:rFonts w:ascii="Arial" w:hAnsi="Arial" w:cs="Arial"/>
          <w:sz w:val="24"/>
          <w:szCs w:val="24"/>
        </w:rPr>
        <w:t xml:space="preserve">Pedro Murillo Rentería </w:t>
      </w:r>
    </w:p>
    <w:p w14:paraId="5B6472EE" w14:textId="73C1372F" w:rsidR="00042833" w:rsidRDefault="00F55BA6" w:rsidP="00F55BA6">
      <w:pPr>
        <w:rPr>
          <w:rFonts w:ascii="Arial" w:hAnsi="Arial" w:cs="Arial"/>
          <w:sz w:val="24"/>
          <w:szCs w:val="24"/>
        </w:rPr>
      </w:pPr>
      <w:r w:rsidRPr="00C506B7">
        <w:rPr>
          <w:rFonts w:ascii="Arial" w:hAnsi="Arial" w:cs="Arial"/>
          <w:sz w:val="24"/>
          <w:szCs w:val="24"/>
        </w:rPr>
        <w:t>CC 45120036</w:t>
      </w:r>
      <w:r w:rsidR="00A543A4" w:rsidRPr="00C506B7">
        <w:rPr>
          <w:rFonts w:ascii="Arial" w:hAnsi="Arial" w:cs="Arial"/>
          <w:sz w:val="24"/>
          <w:szCs w:val="24"/>
        </w:rPr>
        <w:t xml:space="preserve"> </w:t>
      </w:r>
    </w:p>
    <w:p w14:paraId="2BA1CB02" w14:textId="77777777" w:rsidR="002C2005" w:rsidRDefault="00042833" w:rsidP="00042833">
      <w:pPr>
        <w:rPr>
          <w:rFonts w:ascii="Arial" w:hAnsi="Arial" w:cs="Arial"/>
          <w:sz w:val="24"/>
          <w:szCs w:val="24"/>
        </w:rPr>
      </w:pPr>
      <w:r w:rsidRPr="00C506B7">
        <w:rPr>
          <w:rFonts w:ascii="Arial" w:hAnsi="Arial" w:cs="Arial"/>
          <w:sz w:val="24"/>
          <w:szCs w:val="24"/>
        </w:rPr>
        <w:t xml:space="preserve">Acepto el nombramiento como representante legal </w:t>
      </w:r>
    </w:p>
    <w:p w14:paraId="379A0DB2" w14:textId="3FC60B06" w:rsidR="00042833" w:rsidRPr="00C506B7" w:rsidRDefault="00042833" w:rsidP="00042833">
      <w:pPr>
        <w:rPr>
          <w:rFonts w:ascii="Arial" w:hAnsi="Arial" w:cs="Arial"/>
          <w:sz w:val="24"/>
          <w:szCs w:val="24"/>
        </w:rPr>
      </w:pPr>
      <w:r w:rsidRPr="00C506B7">
        <w:rPr>
          <w:rFonts w:ascii="Arial" w:hAnsi="Arial" w:cs="Arial"/>
          <w:sz w:val="24"/>
          <w:szCs w:val="24"/>
        </w:rPr>
        <w:t>del consorcio</w:t>
      </w:r>
      <w:r>
        <w:rPr>
          <w:rFonts w:ascii="Arial" w:hAnsi="Arial" w:cs="Arial"/>
          <w:sz w:val="24"/>
          <w:szCs w:val="24"/>
        </w:rPr>
        <w:t xml:space="preserve"> Obras la Economía </w:t>
      </w:r>
    </w:p>
    <w:p w14:paraId="3761807C" w14:textId="3BB64AE8" w:rsidR="00F55BA6" w:rsidRPr="00C506B7" w:rsidRDefault="00F55BA6" w:rsidP="00F55BA6">
      <w:pPr>
        <w:rPr>
          <w:rFonts w:ascii="Arial" w:hAnsi="Arial" w:cs="Arial"/>
          <w:sz w:val="24"/>
          <w:szCs w:val="24"/>
        </w:rPr>
      </w:pPr>
      <w:r w:rsidRPr="00C506B7">
        <w:rPr>
          <w:rFonts w:ascii="Arial" w:hAnsi="Arial" w:cs="Arial"/>
          <w:sz w:val="24"/>
          <w:szCs w:val="24"/>
        </w:rPr>
        <w:t xml:space="preserve"> </w:t>
      </w:r>
    </w:p>
    <w:p w14:paraId="313625FC" w14:textId="77777777" w:rsidR="00F55BA6" w:rsidRPr="00C506B7" w:rsidRDefault="00F55BA6">
      <w:pPr>
        <w:rPr>
          <w:rFonts w:ascii="Arial" w:hAnsi="Arial" w:cs="Arial"/>
          <w:sz w:val="24"/>
          <w:szCs w:val="24"/>
        </w:rPr>
      </w:pPr>
    </w:p>
    <w:sectPr w:rsidR="00F55BA6" w:rsidRPr="00C506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3218544">
    <w:abstractNumId w:val="8"/>
  </w:num>
  <w:num w:numId="2" w16cid:durableId="1986356576">
    <w:abstractNumId w:val="6"/>
  </w:num>
  <w:num w:numId="3" w16cid:durableId="1038044696">
    <w:abstractNumId w:val="5"/>
  </w:num>
  <w:num w:numId="4" w16cid:durableId="1496215843">
    <w:abstractNumId w:val="4"/>
  </w:num>
  <w:num w:numId="5" w16cid:durableId="1206866237">
    <w:abstractNumId w:val="7"/>
  </w:num>
  <w:num w:numId="6" w16cid:durableId="1506246339">
    <w:abstractNumId w:val="3"/>
  </w:num>
  <w:num w:numId="7" w16cid:durableId="18356165">
    <w:abstractNumId w:val="2"/>
  </w:num>
  <w:num w:numId="8" w16cid:durableId="1441610270">
    <w:abstractNumId w:val="1"/>
  </w:num>
  <w:num w:numId="9" w16cid:durableId="150623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4F"/>
    <w:rsid w:val="00034616"/>
    <w:rsid w:val="00042833"/>
    <w:rsid w:val="0006063C"/>
    <w:rsid w:val="0007202B"/>
    <w:rsid w:val="0015074B"/>
    <w:rsid w:val="0029639D"/>
    <w:rsid w:val="002C2005"/>
    <w:rsid w:val="00326F90"/>
    <w:rsid w:val="00386054"/>
    <w:rsid w:val="00393A6C"/>
    <w:rsid w:val="004C3FB4"/>
    <w:rsid w:val="004F6F85"/>
    <w:rsid w:val="00562E07"/>
    <w:rsid w:val="0057557A"/>
    <w:rsid w:val="006572C3"/>
    <w:rsid w:val="00687D6E"/>
    <w:rsid w:val="00747F4A"/>
    <w:rsid w:val="007A1EF1"/>
    <w:rsid w:val="007A7926"/>
    <w:rsid w:val="00803A21"/>
    <w:rsid w:val="008E5A14"/>
    <w:rsid w:val="00915F6B"/>
    <w:rsid w:val="00964E18"/>
    <w:rsid w:val="009F25FD"/>
    <w:rsid w:val="00A543A4"/>
    <w:rsid w:val="00AA1D8D"/>
    <w:rsid w:val="00AA7AE4"/>
    <w:rsid w:val="00AE218D"/>
    <w:rsid w:val="00B31608"/>
    <w:rsid w:val="00B47730"/>
    <w:rsid w:val="00C506B7"/>
    <w:rsid w:val="00CB0664"/>
    <w:rsid w:val="00D91ABF"/>
    <w:rsid w:val="00DB05EE"/>
    <w:rsid w:val="00E0591B"/>
    <w:rsid w:val="00E646CF"/>
    <w:rsid w:val="00EA5397"/>
    <w:rsid w:val="00F43400"/>
    <w:rsid w:val="00F55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CE3D8"/>
  <w14:defaultImageDpi w14:val="300"/>
  <w15:docId w15:val="{CADC9697-0678-4B06-BEE7-C51AD11F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33"/>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7557A"/>
    <w:rPr>
      <w:color w:val="0000FF" w:themeColor="hyperlink"/>
      <w:u w:val="single"/>
    </w:rPr>
  </w:style>
  <w:style w:type="character" w:styleId="Mencinsinresolver">
    <w:name w:val="Unresolved Mention"/>
    <w:basedOn w:val="Fuentedeprrafopredeter"/>
    <w:uiPriority w:val="99"/>
    <w:semiHidden/>
    <w:unhideWhenUsed/>
    <w:rsid w:val="00575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braslaeconom&#237;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1176</Words>
  <Characters>6469</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Gloria Porras hurtado</cp:lastModifiedBy>
  <cp:revision>2</cp:revision>
  <dcterms:created xsi:type="dcterms:W3CDTF">2026-02-09T20:44:00Z</dcterms:created>
  <dcterms:modified xsi:type="dcterms:W3CDTF">2026-02-09T20:44:00Z</dcterms:modified>
  <cp:category/>
</cp:coreProperties>
</file>